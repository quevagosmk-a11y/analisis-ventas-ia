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C197" w14:textId="77777777" w:rsidR="00ED2384" w:rsidRPr="000220A2" w:rsidRDefault="00000000">
      <w:pPr>
        <w:jc w:val="center"/>
        <w:rPr>
          <w:lang w:val="es-CO"/>
        </w:rPr>
      </w:pPr>
      <w:r w:rsidRPr="000220A2">
        <w:rPr>
          <w:b/>
          <w:sz w:val="32"/>
          <w:lang w:val="es-CO"/>
        </w:rPr>
        <w:t>LA SÉPTIMA ESTRELLA</w:t>
      </w:r>
    </w:p>
    <w:p w14:paraId="3C497561" w14:textId="77777777" w:rsidR="00ED2384" w:rsidRPr="000220A2" w:rsidRDefault="00ED2384">
      <w:pPr>
        <w:rPr>
          <w:lang w:val="es-CO"/>
        </w:rPr>
      </w:pPr>
    </w:p>
    <w:p w14:paraId="6928D491" w14:textId="77777777" w:rsidR="00ED2384" w:rsidRPr="000220A2" w:rsidRDefault="00000000">
      <w:pPr>
        <w:jc w:val="center"/>
        <w:rPr>
          <w:lang w:val="es-CO"/>
        </w:rPr>
      </w:pPr>
      <w:r w:rsidRPr="000220A2">
        <w:rPr>
          <w:b/>
          <w:sz w:val="32"/>
          <w:lang w:val="es-CO"/>
        </w:rPr>
        <w:t>PRUEBAS DE VALIDACIÓN DEL SISTEMA</w:t>
      </w:r>
    </w:p>
    <w:p w14:paraId="5E6F9FB5" w14:textId="77777777" w:rsidR="00ED2384" w:rsidRPr="000220A2" w:rsidRDefault="00ED2384">
      <w:pPr>
        <w:rPr>
          <w:lang w:val="es-CO"/>
        </w:rPr>
      </w:pPr>
    </w:p>
    <w:p w14:paraId="7B4EC535" w14:textId="77777777" w:rsidR="00ED2384" w:rsidRPr="000220A2" w:rsidRDefault="00000000">
      <w:pPr>
        <w:jc w:val="center"/>
        <w:rPr>
          <w:lang w:val="es-CO"/>
        </w:rPr>
      </w:pPr>
      <w:r w:rsidRPr="000220A2">
        <w:rPr>
          <w:lang w:val="es-CO"/>
        </w:rPr>
        <w:t>Sistema web de inventario, ventas, reportes, auditoría y análisis inteligente.</w:t>
      </w:r>
    </w:p>
    <w:p w14:paraId="17F07605" w14:textId="77777777" w:rsidR="00ED2384" w:rsidRPr="000220A2" w:rsidRDefault="00ED2384">
      <w:pPr>
        <w:rPr>
          <w:lang w:val="es-CO"/>
        </w:rPr>
      </w:pPr>
    </w:p>
    <w:p w14:paraId="7EEC69B7" w14:textId="77777777" w:rsidR="00ED2384" w:rsidRPr="000220A2" w:rsidRDefault="00000000">
      <w:pPr>
        <w:jc w:val="center"/>
        <w:rPr>
          <w:lang w:val="es-CO"/>
        </w:rPr>
      </w:pPr>
      <w:r w:rsidRPr="000220A2">
        <w:rPr>
          <w:lang w:val="es-CO"/>
        </w:rPr>
        <w:t>Documento de evidencia técnica y funcional.</w:t>
      </w:r>
    </w:p>
    <w:p w14:paraId="4EA091C2" w14:textId="77777777" w:rsidR="00ED2384" w:rsidRPr="000220A2" w:rsidRDefault="00ED2384">
      <w:pPr>
        <w:rPr>
          <w:lang w:val="es-CO"/>
        </w:rPr>
      </w:pPr>
    </w:p>
    <w:p w14:paraId="0104981F" w14:textId="77777777" w:rsidR="00ED2384" w:rsidRPr="000220A2" w:rsidRDefault="00ED2384">
      <w:pPr>
        <w:rPr>
          <w:lang w:val="es-CO"/>
        </w:rPr>
      </w:pPr>
    </w:p>
    <w:p w14:paraId="284C8C2B" w14:textId="77777777" w:rsidR="00ED2384" w:rsidRPr="000220A2" w:rsidRDefault="00000000">
      <w:pPr>
        <w:jc w:val="center"/>
        <w:rPr>
          <w:lang w:val="es-CO"/>
        </w:rPr>
      </w:pPr>
      <w:r w:rsidRPr="000220A2">
        <w:rPr>
          <w:lang w:val="es-CO"/>
        </w:rPr>
        <w:t>Fecha de generación: 2026-04-10 16:12:48</w:t>
      </w:r>
    </w:p>
    <w:p w14:paraId="1BAA1C39" w14:textId="77777777" w:rsidR="00ED2384" w:rsidRPr="000220A2" w:rsidRDefault="00000000">
      <w:pPr>
        <w:jc w:val="center"/>
        <w:rPr>
          <w:lang w:val="es-CO"/>
        </w:rPr>
      </w:pPr>
      <w:r w:rsidRPr="000220A2">
        <w:rPr>
          <w:lang w:val="es-CO"/>
        </w:rPr>
        <w:t>Proyecto: Analisis de Ventas IA</w:t>
      </w:r>
    </w:p>
    <w:p w14:paraId="68098A70" w14:textId="77777777" w:rsidR="00ED2384" w:rsidRPr="000220A2" w:rsidRDefault="00ED2384">
      <w:pPr>
        <w:rPr>
          <w:lang w:val="es-CO"/>
        </w:rPr>
        <w:sectPr w:rsidR="00ED2384" w:rsidRPr="000220A2">
          <w:pgSz w:w="12240" w:h="15840"/>
          <w:pgMar w:top="1701" w:right="1134" w:bottom="1701" w:left="2268" w:header="720" w:footer="720" w:gutter="0"/>
          <w:cols w:space="720"/>
          <w:docGrid w:linePitch="360"/>
        </w:sectPr>
      </w:pPr>
    </w:p>
    <w:p w14:paraId="5110D712" w14:textId="77777777" w:rsidR="00ED2384" w:rsidRPr="000220A2" w:rsidRDefault="00000000">
      <w:pPr>
        <w:pStyle w:val="Ttulo1"/>
        <w:rPr>
          <w:lang w:val="es-CO"/>
        </w:rPr>
      </w:pPr>
      <w:r w:rsidRPr="000220A2">
        <w:rPr>
          <w:lang w:val="es-CO"/>
        </w:rPr>
        <w:lastRenderedPageBreak/>
        <w:t>PRUEBAS</w:t>
      </w:r>
    </w:p>
    <w:p w14:paraId="0E17B0BF" w14:textId="77777777" w:rsidR="00ED2384" w:rsidRPr="000220A2" w:rsidRDefault="00000000">
      <w:pPr>
        <w:rPr>
          <w:lang w:val="es-CO"/>
        </w:rPr>
      </w:pPr>
      <w:r w:rsidRPr="000220A2">
        <w:rPr>
          <w:lang w:val="es-CO"/>
        </w:rPr>
        <w:t>Este documento presenta la validación formal del sistema desarrollado para La Séptima Estrella. La evidencia reúne planificación, ejecución, resultados obtenidos, análisis posterior y soporte visual de los módulos evaluados.</w:t>
      </w:r>
    </w:p>
    <w:p w14:paraId="3DE455BF" w14:textId="77777777" w:rsidR="00ED2384" w:rsidRPr="000220A2" w:rsidRDefault="00000000">
      <w:pPr>
        <w:pStyle w:val="Ttulo2"/>
        <w:rPr>
          <w:lang w:val="es-CO"/>
        </w:rPr>
      </w:pPr>
      <w:r w:rsidRPr="000220A2">
        <w:rPr>
          <w:lang w:val="es-CO"/>
        </w:rPr>
        <w:t>Planificación de las pruebas</w:t>
      </w:r>
    </w:p>
    <w:p w14:paraId="7BBA495D" w14:textId="77777777" w:rsidR="00ED2384" w:rsidRPr="000220A2" w:rsidRDefault="00000000">
      <w:pPr>
        <w:rPr>
          <w:lang w:val="es-CO"/>
        </w:rPr>
      </w:pPr>
      <w:r w:rsidRPr="000220A2">
        <w:rPr>
          <w:lang w:val="es-CO"/>
        </w:rPr>
        <w:t>Antes de la ejecución se definió el alcance de la validación, los recursos necesarios y los criterios de aceptación. Se estableció como objetivo comprobar el funcionamiento correcto de autenticación, sesiones, usuarios, roles, productos, inventario, ventas, reportes, auditoría, respaldos e inteligencia artificial.</w:t>
      </w:r>
    </w:p>
    <w:p w14:paraId="349D71D7" w14:textId="77777777" w:rsidR="00ED2384" w:rsidRPr="000220A2" w:rsidRDefault="00000000">
      <w:pPr>
        <w:pStyle w:val="Listaconvietas"/>
        <w:rPr>
          <w:lang w:val="es-CO"/>
        </w:rPr>
      </w:pPr>
      <w:r w:rsidRPr="000220A2">
        <w:rPr>
          <w:lang w:val="es-CO"/>
        </w:rPr>
        <w:t>El sistema se encontraba instalado y operativo en un entorno local controlado.</w:t>
      </w:r>
    </w:p>
    <w:p w14:paraId="17252517" w14:textId="77777777" w:rsidR="00ED2384" w:rsidRPr="000220A2" w:rsidRDefault="00000000">
      <w:pPr>
        <w:pStyle w:val="Listaconvietas"/>
        <w:rPr>
          <w:lang w:val="es-CO"/>
        </w:rPr>
      </w:pPr>
      <w:r w:rsidRPr="000220A2">
        <w:rPr>
          <w:lang w:val="es-CO"/>
        </w:rPr>
        <w:t>Los datos de prueba estaban definidos previamente dentro de la batería automatizada.</w:t>
      </w:r>
    </w:p>
    <w:p w14:paraId="070CB0FC" w14:textId="77777777" w:rsidR="00ED2384" w:rsidRPr="000220A2" w:rsidRDefault="00000000">
      <w:pPr>
        <w:pStyle w:val="Listaconvietas"/>
        <w:rPr>
          <w:lang w:val="es-CO"/>
        </w:rPr>
      </w:pPr>
      <w:r w:rsidRPr="000220A2">
        <w:rPr>
          <w:lang w:val="es-CO"/>
        </w:rPr>
        <w:t>Cada caso contaba con resultados esperados explícitos mediante aserciones verificables.</w:t>
      </w:r>
    </w:p>
    <w:p w14:paraId="0CEE6DEB" w14:textId="77777777" w:rsidR="00ED2384" w:rsidRPr="000220A2" w:rsidRDefault="00000000">
      <w:pPr>
        <w:pStyle w:val="Listaconvietas"/>
        <w:rPr>
          <w:lang w:val="es-CO"/>
        </w:rPr>
      </w:pPr>
      <w:r w:rsidRPr="000220A2">
        <w:rPr>
          <w:lang w:val="es-CO"/>
        </w:rPr>
        <w:t>Se contemplaron respuestas ante datos válidos, inválidos y fallos controlados.</w:t>
      </w:r>
    </w:p>
    <w:tbl>
      <w:tblPr>
        <w:tblStyle w:val="Tablaconcuadrcula"/>
        <w:tblW w:w="0" w:type="auto"/>
        <w:tblLook w:val="04A0" w:firstRow="1" w:lastRow="0" w:firstColumn="1" w:lastColumn="0" w:noHBand="0" w:noVBand="1"/>
      </w:tblPr>
      <w:tblGrid>
        <w:gridCol w:w="2209"/>
        <w:gridCol w:w="2209"/>
        <w:gridCol w:w="2209"/>
        <w:gridCol w:w="2209"/>
      </w:tblGrid>
      <w:tr w:rsidR="00ED2384" w14:paraId="7A8DC8F3" w14:textId="77777777">
        <w:tc>
          <w:tcPr>
            <w:tcW w:w="2209" w:type="dxa"/>
          </w:tcPr>
          <w:p w14:paraId="31FB96F4" w14:textId="77777777" w:rsidR="00ED2384" w:rsidRDefault="00000000">
            <w:r>
              <w:rPr>
                <w:sz w:val="21"/>
              </w:rPr>
              <w:t>Tipo de prueba</w:t>
            </w:r>
          </w:p>
        </w:tc>
        <w:tc>
          <w:tcPr>
            <w:tcW w:w="2209" w:type="dxa"/>
          </w:tcPr>
          <w:p w14:paraId="1BDAEC87" w14:textId="77777777" w:rsidR="00ED2384" w:rsidRDefault="00000000">
            <w:r>
              <w:rPr>
                <w:sz w:val="21"/>
              </w:rPr>
              <w:t>Alcance</w:t>
            </w:r>
          </w:p>
        </w:tc>
        <w:tc>
          <w:tcPr>
            <w:tcW w:w="2209" w:type="dxa"/>
          </w:tcPr>
          <w:p w14:paraId="38B0C15F" w14:textId="77777777" w:rsidR="00ED2384" w:rsidRDefault="00000000">
            <w:r>
              <w:rPr>
                <w:sz w:val="21"/>
              </w:rPr>
              <w:t>Herramienta</w:t>
            </w:r>
          </w:p>
        </w:tc>
        <w:tc>
          <w:tcPr>
            <w:tcW w:w="2209" w:type="dxa"/>
          </w:tcPr>
          <w:p w14:paraId="6FF73A8B" w14:textId="77777777" w:rsidR="00ED2384" w:rsidRDefault="00000000">
            <w:r>
              <w:rPr>
                <w:sz w:val="21"/>
              </w:rPr>
              <w:t>Criterio de aceptación</w:t>
            </w:r>
          </w:p>
        </w:tc>
      </w:tr>
      <w:tr w:rsidR="00ED2384" w:rsidRPr="000220A2" w14:paraId="12CDF98C" w14:textId="77777777">
        <w:tc>
          <w:tcPr>
            <w:tcW w:w="2209" w:type="dxa"/>
          </w:tcPr>
          <w:p w14:paraId="2C630631" w14:textId="77777777" w:rsidR="00ED2384" w:rsidRDefault="00000000">
            <w:r>
              <w:rPr>
                <w:sz w:val="21"/>
              </w:rPr>
              <w:t>Funcional</w:t>
            </w:r>
          </w:p>
        </w:tc>
        <w:tc>
          <w:tcPr>
            <w:tcW w:w="2209" w:type="dxa"/>
          </w:tcPr>
          <w:p w14:paraId="6DF15FA3" w14:textId="77777777" w:rsidR="00ED2384" w:rsidRPr="000220A2" w:rsidRDefault="00000000">
            <w:pPr>
              <w:rPr>
                <w:lang w:val="es-CO"/>
              </w:rPr>
            </w:pPr>
            <w:r w:rsidRPr="000220A2">
              <w:rPr>
                <w:sz w:val="21"/>
                <w:lang w:val="es-CO"/>
              </w:rPr>
              <w:t>Login, sesiones, usuarios, productos, inventario, ventas, reportes, auditoría e IA.</w:t>
            </w:r>
          </w:p>
        </w:tc>
        <w:tc>
          <w:tcPr>
            <w:tcW w:w="2209" w:type="dxa"/>
          </w:tcPr>
          <w:p w14:paraId="5FEEE840" w14:textId="77777777" w:rsidR="00ED2384" w:rsidRDefault="00000000">
            <w:r>
              <w:rPr>
                <w:sz w:val="21"/>
              </w:rPr>
              <w:t>pytest</w:t>
            </w:r>
          </w:p>
        </w:tc>
        <w:tc>
          <w:tcPr>
            <w:tcW w:w="2209" w:type="dxa"/>
          </w:tcPr>
          <w:p w14:paraId="6B50B8C9" w14:textId="77777777" w:rsidR="00ED2384" w:rsidRPr="000220A2" w:rsidRDefault="00000000">
            <w:pPr>
              <w:rPr>
                <w:lang w:val="es-CO"/>
              </w:rPr>
            </w:pPr>
            <w:r w:rsidRPr="000220A2">
              <w:rPr>
                <w:sz w:val="21"/>
                <w:lang w:val="es-CO"/>
              </w:rPr>
              <w:t>El caso termina sin error y cumple la respuesta esperada.</w:t>
            </w:r>
          </w:p>
        </w:tc>
      </w:tr>
      <w:tr w:rsidR="00ED2384" w:rsidRPr="000220A2" w14:paraId="5E6BF1E8" w14:textId="77777777">
        <w:tc>
          <w:tcPr>
            <w:tcW w:w="2209" w:type="dxa"/>
          </w:tcPr>
          <w:p w14:paraId="02EB3386" w14:textId="77777777" w:rsidR="00ED2384" w:rsidRDefault="00000000">
            <w:r>
              <w:rPr>
                <w:sz w:val="21"/>
              </w:rPr>
              <w:t>Integración</w:t>
            </w:r>
          </w:p>
        </w:tc>
        <w:tc>
          <w:tcPr>
            <w:tcW w:w="2209" w:type="dxa"/>
          </w:tcPr>
          <w:p w14:paraId="14244FFC" w14:textId="77777777" w:rsidR="00ED2384" w:rsidRPr="000220A2" w:rsidRDefault="00000000">
            <w:pPr>
              <w:rPr>
                <w:lang w:val="es-CO"/>
              </w:rPr>
            </w:pPr>
            <w:r w:rsidRPr="000220A2">
              <w:rPr>
                <w:sz w:val="21"/>
                <w:lang w:val="es-CO"/>
              </w:rPr>
              <w:t>Endpoints Flask, permisos, exportes, rollback, respaldos y trazabilidad.</w:t>
            </w:r>
          </w:p>
        </w:tc>
        <w:tc>
          <w:tcPr>
            <w:tcW w:w="2209" w:type="dxa"/>
          </w:tcPr>
          <w:p w14:paraId="501D21C8" w14:textId="77777777" w:rsidR="00ED2384" w:rsidRDefault="00000000">
            <w:r>
              <w:rPr>
                <w:sz w:val="21"/>
              </w:rPr>
              <w:t>pytest</w:t>
            </w:r>
          </w:p>
        </w:tc>
        <w:tc>
          <w:tcPr>
            <w:tcW w:w="2209" w:type="dxa"/>
          </w:tcPr>
          <w:p w14:paraId="08A5DF16" w14:textId="77777777" w:rsidR="00ED2384" w:rsidRPr="000220A2" w:rsidRDefault="00000000">
            <w:pPr>
              <w:rPr>
                <w:lang w:val="es-CO"/>
              </w:rPr>
            </w:pPr>
            <w:r w:rsidRPr="000220A2">
              <w:rPr>
                <w:sz w:val="21"/>
                <w:lang w:val="es-CO"/>
              </w:rPr>
              <w:t>La respuesta y el estado del sistema coinciden con la especificación.</w:t>
            </w:r>
          </w:p>
        </w:tc>
      </w:tr>
      <w:tr w:rsidR="00ED2384" w:rsidRPr="000220A2" w14:paraId="3E729BC7" w14:textId="77777777">
        <w:tc>
          <w:tcPr>
            <w:tcW w:w="2209" w:type="dxa"/>
          </w:tcPr>
          <w:p w14:paraId="6E2C43D8" w14:textId="77777777" w:rsidR="00ED2384" w:rsidRDefault="00000000">
            <w:r>
              <w:rPr>
                <w:sz w:val="21"/>
              </w:rPr>
              <w:t>Verificación técnica</w:t>
            </w:r>
          </w:p>
        </w:tc>
        <w:tc>
          <w:tcPr>
            <w:tcW w:w="2209" w:type="dxa"/>
          </w:tcPr>
          <w:p w14:paraId="3333AB42" w14:textId="77777777" w:rsidR="00ED2384" w:rsidRPr="000220A2" w:rsidRDefault="00000000">
            <w:pPr>
              <w:rPr>
                <w:lang w:val="es-CO"/>
              </w:rPr>
            </w:pPr>
            <w:r w:rsidRPr="000220A2">
              <w:rPr>
                <w:sz w:val="21"/>
                <w:lang w:val="es-CO"/>
              </w:rPr>
              <w:t>Compilación Python y sintaxis del frontend.</w:t>
            </w:r>
          </w:p>
        </w:tc>
        <w:tc>
          <w:tcPr>
            <w:tcW w:w="2209" w:type="dxa"/>
          </w:tcPr>
          <w:p w14:paraId="603DCB22" w14:textId="77777777" w:rsidR="00ED2384" w:rsidRDefault="00000000">
            <w:r>
              <w:rPr>
                <w:sz w:val="21"/>
              </w:rPr>
              <w:t>compileall / node --check</w:t>
            </w:r>
          </w:p>
        </w:tc>
        <w:tc>
          <w:tcPr>
            <w:tcW w:w="2209" w:type="dxa"/>
          </w:tcPr>
          <w:p w14:paraId="3DA6AE1E" w14:textId="77777777" w:rsidR="00ED2384" w:rsidRPr="000220A2" w:rsidRDefault="00000000">
            <w:pPr>
              <w:rPr>
                <w:lang w:val="es-CO"/>
              </w:rPr>
            </w:pPr>
            <w:r w:rsidRPr="000220A2">
              <w:rPr>
                <w:sz w:val="21"/>
                <w:lang w:val="es-CO"/>
              </w:rPr>
              <w:t>No aparecen errores de compilación ni de sintaxis.</w:t>
            </w:r>
          </w:p>
        </w:tc>
      </w:tr>
    </w:tbl>
    <w:p w14:paraId="4DCEE3D4" w14:textId="77777777" w:rsidR="00ED2384" w:rsidRPr="000220A2" w:rsidRDefault="00000000">
      <w:pPr>
        <w:pStyle w:val="Ttulo2"/>
        <w:rPr>
          <w:lang w:val="es-CO"/>
        </w:rPr>
      </w:pPr>
      <w:r w:rsidRPr="000220A2">
        <w:rPr>
          <w:lang w:val="es-CO"/>
        </w:rPr>
        <w:t>Ejecución de las pruebas</w:t>
      </w:r>
    </w:p>
    <w:p w14:paraId="1507213F" w14:textId="77777777" w:rsidR="00ED2384" w:rsidRPr="000220A2" w:rsidRDefault="00000000">
      <w:pPr>
        <w:rPr>
          <w:lang w:val="es-CO"/>
        </w:rPr>
      </w:pPr>
      <w:r w:rsidRPr="000220A2">
        <w:rPr>
          <w:lang w:val="es-CO"/>
        </w:rPr>
        <w:t>La corrida principal se ejecutó sobre el entorno del proyecto con evidencia registrada en artefactos XML, JSON y archivos de salida. Los comandos utilizados fueron los siguientes:</w:t>
      </w:r>
    </w:p>
    <w:p w14:paraId="4D933093" w14:textId="77777777" w:rsidR="00ED2384" w:rsidRPr="000220A2" w:rsidRDefault="00000000">
      <w:pPr>
        <w:rPr>
          <w:lang w:val="es-CO"/>
        </w:rPr>
      </w:pPr>
      <w:r w:rsidRPr="000220A2">
        <w:rPr>
          <w:rFonts w:ascii="Courier New" w:hAnsi="Courier New"/>
          <w:sz w:val="20"/>
          <w:lang w:val="es-CO"/>
        </w:rPr>
        <w:t>.venv-linux/bin/python -m pytest -q --capture=no --junitxml=artifacts/tests/pytest-results.xml</w:t>
      </w:r>
    </w:p>
    <w:p w14:paraId="22BB4435" w14:textId="77777777" w:rsidR="00ED2384" w:rsidRDefault="00000000">
      <w:r>
        <w:rPr>
          <w:rFonts w:ascii="Courier New" w:hAnsi="Courier New"/>
          <w:sz w:val="20"/>
        </w:rPr>
        <w:t>.venv-linux/bin/python -m compileall src tests scripts &gt; artifacts/tests/compileall.txt 2&gt;&amp;1</w:t>
      </w:r>
    </w:p>
    <w:p w14:paraId="05345FB4" w14:textId="77777777" w:rsidR="00ED2384" w:rsidRDefault="00000000">
      <w:r>
        <w:rPr>
          <w:rFonts w:ascii="Courier New" w:hAnsi="Courier New"/>
          <w:sz w:val="20"/>
        </w:rPr>
        <w:t>node --check src/frontend/app.js &gt; artifacts/tests/frontend-check.txt 2&gt;&amp;1</w:t>
      </w:r>
    </w:p>
    <w:tbl>
      <w:tblPr>
        <w:tblStyle w:val="Tablaconcuadrcula"/>
        <w:tblW w:w="0" w:type="auto"/>
        <w:tblLook w:val="04A0" w:firstRow="1" w:lastRow="0" w:firstColumn="1" w:lastColumn="0" w:noHBand="0" w:noVBand="1"/>
      </w:tblPr>
      <w:tblGrid>
        <w:gridCol w:w="4419"/>
        <w:gridCol w:w="4419"/>
      </w:tblGrid>
      <w:tr w:rsidR="00ED2384" w14:paraId="6E5F321B" w14:textId="77777777">
        <w:tc>
          <w:tcPr>
            <w:tcW w:w="4419" w:type="dxa"/>
          </w:tcPr>
          <w:p w14:paraId="45482394" w14:textId="77777777" w:rsidR="00ED2384" w:rsidRDefault="00000000">
            <w:r>
              <w:rPr>
                <w:sz w:val="21"/>
              </w:rPr>
              <w:t>Métrica</w:t>
            </w:r>
          </w:p>
        </w:tc>
        <w:tc>
          <w:tcPr>
            <w:tcW w:w="4419" w:type="dxa"/>
          </w:tcPr>
          <w:p w14:paraId="7B89BE87" w14:textId="77777777" w:rsidR="00ED2384" w:rsidRDefault="00000000">
            <w:r>
              <w:rPr>
                <w:sz w:val="21"/>
              </w:rPr>
              <w:t>Valor obtenido</w:t>
            </w:r>
          </w:p>
        </w:tc>
      </w:tr>
      <w:tr w:rsidR="00ED2384" w14:paraId="7801BAA1" w14:textId="77777777">
        <w:tc>
          <w:tcPr>
            <w:tcW w:w="4419" w:type="dxa"/>
          </w:tcPr>
          <w:p w14:paraId="551239C2" w14:textId="77777777" w:rsidR="00ED2384" w:rsidRPr="000220A2" w:rsidRDefault="00000000">
            <w:pPr>
              <w:rPr>
                <w:lang w:val="es-CO"/>
              </w:rPr>
            </w:pPr>
            <w:r w:rsidRPr="000220A2">
              <w:rPr>
                <w:sz w:val="21"/>
                <w:lang w:val="es-CO"/>
              </w:rPr>
              <w:t>Host reportado por la suite</w:t>
            </w:r>
          </w:p>
        </w:tc>
        <w:tc>
          <w:tcPr>
            <w:tcW w:w="4419" w:type="dxa"/>
          </w:tcPr>
          <w:p w14:paraId="373E9C5F" w14:textId="77777777" w:rsidR="00ED2384" w:rsidRDefault="00000000">
            <w:r>
              <w:rPr>
                <w:sz w:val="21"/>
              </w:rPr>
              <w:t>PC-CESAR</w:t>
            </w:r>
          </w:p>
        </w:tc>
      </w:tr>
      <w:tr w:rsidR="00ED2384" w14:paraId="2288F26C" w14:textId="77777777">
        <w:tc>
          <w:tcPr>
            <w:tcW w:w="4419" w:type="dxa"/>
          </w:tcPr>
          <w:p w14:paraId="7561B5AF" w14:textId="77777777" w:rsidR="00ED2384" w:rsidRPr="000220A2" w:rsidRDefault="00000000">
            <w:pPr>
              <w:rPr>
                <w:lang w:val="es-CO"/>
              </w:rPr>
            </w:pPr>
            <w:r w:rsidRPr="000220A2">
              <w:rPr>
                <w:sz w:val="21"/>
                <w:lang w:val="es-CO"/>
              </w:rPr>
              <w:t>Fecha y hora de la ejecución</w:t>
            </w:r>
          </w:p>
        </w:tc>
        <w:tc>
          <w:tcPr>
            <w:tcW w:w="4419" w:type="dxa"/>
          </w:tcPr>
          <w:p w14:paraId="4083FCE0" w14:textId="77777777" w:rsidR="00ED2384" w:rsidRDefault="00000000">
            <w:r>
              <w:rPr>
                <w:sz w:val="21"/>
              </w:rPr>
              <w:t>2026-04-10T15:34:21.567740-05:00</w:t>
            </w:r>
          </w:p>
        </w:tc>
      </w:tr>
      <w:tr w:rsidR="00ED2384" w14:paraId="073DFAC7" w14:textId="77777777">
        <w:tc>
          <w:tcPr>
            <w:tcW w:w="4419" w:type="dxa"/>
          </w:tcPr>
          <w:p w14:paraId="7AC8D2ED" w14:textId="77777777" w:rsidR="00ED2384" w:rsidRDefault="00000000">
            <w:r>
              <w:rPr>
                <w:sz w:val="21"/>
              </w:rPr>
              <w:t>Pruebas ejecutadas</w:t>
            </w:r>
          </w:p>
        </w:tc>
        <w:tc>
          <w:tcPr>
            <w:tcW w:w="4419" w:type="dxa"/>
          </w:tcPr>
          <w:p w14:paraId="0550C90F" w14:textId="77777777" w:rsidR="00ED2384" w:rsidRDefault="00000000">
            <w:r>
              <w:rPr>
                <w:sz w:val="21"/>
              </w:rPr>
              <w:t>106</w:t>
            </w:r>
          </w:p>
        </w:tc>
      </w:tr>
      <w:tr w:rsidR="00ED2384" w14:paraId="55BF2302" w14:textId="77777777">
        <w:tc>
          <w:tcPr>
            <w:tcW w:w="4419" w:type="dxa"/>
          </w:tcPr>
          <w:p w14:paraId="6FCA4BDA" w14:textId="77777777" w:rsidR="00ED2384" w:rsidRDefault="00000000">
            <w:r>
              <w:rPr>
                <w:sz w:val="21"/>
              </w:rPr>
              <w:t>Pruebas exitosas</w:t>
            </w:r>
          </w:p>
        </w:tc>
        <w:tc>
          <w:tcPr>
            <w:tcW w:w="4419" w:type="dxa"/>
          </w:tcPr>
          <w:p w14:paraId="3ECCE6CD" w14:textId="77777777" w:rsidR="00ED2384" w:rsidRDefault="00000000">
            <w:r>
              <w:rPr>
                <w:sz w:val="21"/>
              </w:rPr>
              <w:t>106</w:t>
            </w:r>
          </w:p>
        </w:tc>
      </w:tr>
      <w:tr w:rsidR="00ED2384" w14:paraId="2CD2A477" w14:textId="77777777">
        <w:tc>
          <w:tcPr>
            <w:tcW w:w="4419" w:type="dxa"/>
          </w:tcPr>
          <w:p w14:paraId="20AEEA15" w14:textId="77777777" w:rsidR="00ED2384" w:rsidRDefault="00000000">
            <w:r>
              <w:rPr>
                <w:sz w:val="21"/>
              </w:rPr>
              <w:lastRenderedPageBreak/>
              <w:t>Pruebas fallidas</w:t>
            </w:r>
          </w:p>
        </w:tc>
        <w:tc>
          <w:tcPr>
            <w:tcW w:w="4419" w:type="dxa"/>
          </w:tcPr>
          <w:p w14:paraId="7156DFBF" w14:textId="77777777" w:rsidR="00ED2384" w:rsidRDefault="00000000">
            <w:r>
              <w:rPr>
                <w:sz w:val="21"/>
              </w:rPr>
              <w:t>0</w:t>
            </w:r>
          </w:p>
        </w:tc>
      </w:tr>
      <w:tr w:rsidR="00ED2384" w14:paraId="2E39359F" w14:textId="77777777">
        <w:tc>
          <w:tcPr>
            <w:tcW w:w="4419" w:type="dxa"/>
          </w:tcPr>
          <w:p w14:paraId="27FC294C" w14:textId="77777777" w:rsidR="00ED2384" w:rsidRDefault="00000000">
            <w:r>
              <w:rPr>
                <w:sz w:val="21"/>
              </w:rPr>
              <w:t>Pruebas con error</w:t>
            </w:r>
          </w:p>
        </w:tc>
        <w:tc>
          <w:tcPr>
            <w:tcW w:w="4419" w:type="dxa"/>
          </w:tcPr>
          <w:p w14:paraId="0FC907B4" w14:textId="77777777" w:rsidR="00ED2384" w:rsidRDefault="00000000">
            <w:r>
              <w:rPr>
                <w:sz w:val="21"/>
              </w:rPr>
              <w:t>0</w:t>
            </w:r>
          </w:p>
        </w:tc>
      </w:tr>
      <w:tr w:rsidR="00ED2384" w14:paraId="01F95CDB" w14:textId="77777777">
        <w:tc>
          <w:tcPr>
            <w:tcW w:w="4419" w:type="dxa"/>
          </w:tcPr>
          <w:p w14:paraId="63CAD533" w14:textId="77777777" w:rsidR="00ED2384" w:rsidRDefault="00000000">
            <w:r>
              <w:rPr>
                <w:sz w:val="21"/>
              </w:rPr>
              <w:t>Pruebas omitidas</w:t>
            </w:r>
          </w:p>
        </w:tc>
        <w:tc>
          <w:tcPr>
            <w:tcW w:w="4419" w:type="dxa"/>
          </w:tcPr>
          <w:p w14:paraId="7761E775" w14:textId="77777777" w:rsidR="00ED2384" w:rsidRDefault="00000000">
            <w:r>
              <w:rPr>
                <w:sz w:val="21"/>
              </w:rPr>
              <w:t>0</w:t>
            </w:r>
          </w:p>
        </w:tc>
      </w:tr>
      <w:tr w:rsidR="00ED2384" w14:paraId="0B424314" w14:textId="77777777">
        <w:tc>
          <w:tcPr>
            <w:tcW w:w="4419" w:type="dxa"/>
          </w:tcPr>
          <w:p w14:paraId="566C0005" w14:textId="77777777" w:rsidR="00ED2384" w:rsidRDefault="00000000">
            <w:r>
              <w:rPr>
                <w:sz w:val="21"/>
              </w:rPr>
              <w:t>Tiempo total</w:t>
            </w:r>
          </w:p>
        </w:tc>
        <w:tc>
          <w:tcPr>
            <w:tcW w:w="4419" w:type="dxa"/>
          </w:tcPr>
          <w:p w14:paraId="08499E15" w14:textId="77777777" w:rsidR="00ED2384" w:rsidRDefault="00000000">
            <w:r>
              <w:rPr>
                <w:sz w:val="21"/>
              </w:rPr>
              <w:t>42.173 s</w:t>
            </w:r>
          </w:p>
        </w:tc>
      </w:tr>
    </w:tbl>
    <w:p w14:paraId="081419A1" w14:textId="77777777" w:rsidR="00ED2384" w:rsidRDefault="00ED2384"/>
    <w:p w14:paraId="0627F448" w14:textId="77777777" w:rsidR="00ED2384" w:rsidRDefault="00000000">
      <w:r>
        <w:rPr>
          <w:noProof/>
        </w:rPr>
        <w:drawing>
          <wp:inline distT="0" distB="0" distL="0" distR="0" wp14:anchorId="744B6FD2" wp14:editId="0D0DC4C0">
            <wp:extent cx="429768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ummary-chart.png"/>
                    <pic:cNvPicPr/>
                  </pic:nvPicPr>
                  <pic:blipFill>
                    <a:blip r:embed="rId8"/>
                    <a:stretch>
                      <a:fillRect/>
                    </a:stretch>
                  </pic:blipFill>
                  <pic:spPr>
                    <a:xfrm>
                      <a:off x="0" y="0"/>
                      <a:ext cx="4297680" cy="2686050"/>
                    </a:xfrm>
                    <a:prstGeom prst="rect">
                      <a:avLst/>
                    </a:prstGeom>
                  </pic:spPr>
                </pic:pic>
              </a:graphicData>
            </a:graphic>
          </wp:inline>
        </w:drawing>
      </w:r>
    </w:p>
    <w:p w14:paraId="45D329E0" w14:textId="77777777" w:rsidR="00ED2384" w:rsidRPr="000220A2" w:rsidRDefault="00000000">
      <w:pPr>
        <w:jc w:val="center"/>
        <w:rPr>
          <w:lang w:val="es-CO"/>
        </w:rPr>
      </w:pPr>
      <w:r w:rsidRPr="000220A2">
        <w:rPr>
          <w:i/>
          <w:lang w:val="es-CO"/>
        </w:rPr>
        <w:t>Figura 1. Distribución general de resultados de la suite automatizada ejecutada.</w:t>
      </w:r>
    </w:p>
    <w:p w14:paraId="50FA474C" w14:textId="77777777" w:rsidR="00ED2384" w:rsidRPr="000220A2" w:rsidRDefault="00000000">
      <w:pPr>
        <w:pStyle w:val="Ttulo2"/>
        <w:rPr>
          <w:lang w:val="es-CO"/>
        </w:rPr>
      </w:pPr>
      <w:r w:rsidRPr="000220A2">
        <w:rPr>
          <w:lang w:val="es-CO"/>
        </w:rPr>
        <w:t>Resultados por módulo</w:t>
      </w:r>
    </w:p>
    <w:p w14:paraId="2C8E0F0B" w14:textId="77777777" w:rsidR="00ED2384" w:rsidRPr="000220A2" w:rsidRDefault="00000000">
      <w:pPr>
        <w:rPr>
          <w:lang w:val="es-CO"/>
        </w:rPr>
      </w:pPr>
      <w:r w:rsidRPr="000220A2">
        <w:rPr>
          <w:lang w:val="es-CO"/>
        </w:rPr>
        <w:t>La batería automatizada se distribuyó por módulos funcionales y técnicos. La siguiente tabla resume la cobertura validada y el estado final de cada grupo de pruebas.</w:t>
      </w:r>
    </w:p>
    <w:tbl>
      <w:tblPr>
        <w:tblStyle w:val="Tablaconcuadrcula"/>
        <w:tblW w:w="0" w:type="auto"/>
        <w:tblLook w:val="04A0" w:firstRow="1" w:lastRow="0" w:firstColumn="1" w:lastColumn="0" w:noHBand="0" w:noVBand="1"/>
      </w:tblPr>
      <w:tblGrid>
        <w:gridCol w:w="3432"/>
        <w:gridCol w:w="1470"/>
        <w:gridCol w:w="740"/>
        <w:gridCol w:w="915"/>
        <w:gridCol w:w="853"/>
        <w:gridCol w:w="822"/>
        <w:gridCol w:w="822"/>
      </w:tblGrid>
      <w:tr w:rsidR="00ED2384" w14:paraId="63F5EEBD" w14:textId="77777777">
        <w:tc>
          <w:tcPr>
            <w:tcW w:w="1263" w:type="dxa"/>
          </w:tcPr>
          <w:p w14:paraId="60E3EA11" w14:textId="77777777" w:rsidR="00ED2384" w:rsidRDefault="00000000">
            <w:r>
              <w:rPr>
                <w:sz w:val="21"/>
              </w:rPr>
              <w:t>Archivo de prueba</w:t>
            </w:r>
          </w:p>
        </w:tc>
        <w:tc>
          <w:tcPr>
            <w:tcW w:w="1263" w:type="dxa"/>
          </w:tcPr>
          <w:p w14:paraId="22977C8C" w14:textId="77777777" w:rsidR="00ED2384" w:rsidRDefault="00000000">
            <w:r>
              <w:rPr>
                <w:sz w:val="21"/>
              </w:rPr>
              <w:t>Módulo validado</w:t>
            </w:r>
          </w:p>
        </w:tc>
        <w:tc>
          <w:tcPr>
            <w:tcW w:w="1263" w:type="dxa"/>
          </w:tcPr>
          <w:p w14:paraId="2891CFB1" w14:textId="77777777" w:rsidR="00ED2384" w:rsidRDefault="00000000">
            <w:r>
              <w:rPr>
                <w:sz w:val="21"/>
              </w:rPr>
              <w:t>Casos</w:t>
            </w:r>
          </w:p>
        </w:tc>
        <w:tc>
          <w:tcPr>
            <w:tcW w:w="1263" w:type="dxa"/>
          </w:tcPr>
          <w:p w14:paraId="7CD9820E" w14:textId="77777777" w:rsidR="00ED2384" w:rsidRDefault="00000000">
            <w:r>
              <w:rPr>
                <w:sz w:val="21"/>
              </w:rPr>
              <w:t>Exitosas</w:t>
            </w:r>
          </w:p>
        </w:tc>
        <w:tc>
          <w:tcPr>
            <w:tcW w:w="1263" w:type="dxa"/>
          </w:tcPr>
          <w:p w14:paraId="3F5F3B3D" w14:textId="77777777" w:rsidR="00ED2384" w:rsidRDefault="00000000">
            <w:r>
              <w:rPr>
                <w:sz w:val="21"/>
              </w:rPr>
              <w:t>Fallidas</w:t>
            </w:r>
          </w:p>
        </w:tc>
        <w:tc>
          <w:tcPr>
            <w:tcW w:w="1263" w:type="dxa"/>
          </w:tcPr>
          <w:p w14:paraId="43705938" w14:textId="77777777" w:rsidR="00ED2384" w:rsidRDefault="00000000">
            <w:r>
              <w:rPr>
                <w:sz w:val="21"/>
              </w:rPr>
              <w:t>Errores</w:t>
            </w:r>
          </w:p>
        </w:tc>
        <w:tc>
          <w:tcPr>
            <w:tcW w:w="1263" w:type="dxa"/>
          </w:tcPr>
          <w:p w14:paraId="481B8CD0" w14:textId="77777777" w:rsidR="00ED2384" w:rsidRDefault="00000000">
            <w:r>
              <w:rPr>
                <w:sz w:val="21"/>
              </w:rPr>
              <w:t>Estado</w:t>
            </w:r>
          </w:p>
        </w:tc>
      </w:tr>
      <w:tr w:rsidR="00ED2384" w14:paraId="50A97932" w14:textId="77777777">
        <w:tc>
          <w:tcPr>
            <w:tcW w:w="1263" w:type="dxa"/>
          </w:tcPr>
          <w:p w14:paraId="6CD4A711" w14:textId="77777777" w:rsidR="00ED2384" w:rsidRDefault="00000000">
            <w:r>
              <w:rPr>
                <w:sz w:val="21"/>
              </w:rPr>
              <w:t>tests/test_ai_reports.py</w:t>
            </w:r>
          </w:p>
        </w:tc>
        <w:tc>
          <w:tcPr>
            <w:tcW w:w="1263" w:type="dxa"/>
          </w:tcPr>
          <w:p w14:paraId="351A3249" w14:textId="77777777" w:rsidR="00ED2384" w:rsidRPr="000220A2" w:rsidRDefault="00000000">
            <w:pPr>
              <w:rPr>
                <w:lang w:val="es-CO"/>
              </w:rPr>
            </w:pPr>
            <w:r w:rsidRPr="000220A2">
              <w:rPr>
                <w:sz w:val="21"/>
                <w:lang w:val="es-CO"/>
              </w:rPr>
              <w:t>Reportes IA y pronóstico de demanda</w:t>
            </w:r>
          </w:p>
        </w:tc>
        <w:tc>
          <w:tcPr>
            <w:tcW w:w="1263" w:type="dxa"/>
          </w:tcPr>
          <w:p w14:paraId="4907DEC7" w14:textId="77777777" w:rsidR="00ED2384" w:rsidRDefault="00000000">
            <w:r>
              <w:rPr>
                <w:sz w:val="21"/>
              </w:rPr>
              <w:t>9</w:t>
            </w:r>
          </w:p>
        </w:tc>
        <w:tc>
          <w:tcPr>
            <w:tcW w:w="1263" w:type="dxa"/>
          </w:tcPr>
          <w:p w14:paraId="4DFA6457" w14:textId="77777777" w:rsidR="00ED2384" w:rsidRDefault="00000000">
            <w:r>
              <w:rPr>
                <w:sz w:val="21"/>
              </w:rPr>
              <w:t>9</w:t>
            </w:r>
          </w:p>
        </w:tc>
        <w:tc>
          <w:tcPr>
            <w:tcW w:w="1263" w:type="dxa"/>
          </w:tcPr>
          <w:p w14:paraId="19E8349A" w14:textId="77777777" w:rsidR="00ED2384" w:rsidRDefault="00000000">
            <w:r>
              <w:rPr>
                <w:sz w:val="21"/>
              </w:rPr>
              <w:t>0</w:t>
            </w:r>
          </w:p>
        </w:tc>
        <w:tc>
          <w:tcPr>
            <w:tcW w:w="1263" w:type="dxa"/>
          </w:tcPr>
          <w:p w14:paraId="7C36A6FF" w14:textId="77777777" w:rsidR="00ED2384" w:rsidRDefault="00000000">
            <w:r>
              <w:rPr>
                <w:sz w:val="21"/>
              </w:rPr>
              <w:t>0</w:t>
            </w:r>
          </w:p>
        </w:tc>
        <w:tc>
          <w:tcPr>
            <w:tcW w:w="1263" w:type="dxa"/>
          </w:tcPr>
          <w:p w14:paraId="57B18789" w14:textId="77777777" w:rsidR="00ED2384" w:rsidRDefault="00000000">
            <w:r>
              <w:rPr>
                <w:sz w:val="21"/>
              </w:rPr>
              <w:t>Exitosa</w:t>
            </w:r>
          </w:p>
        </w:tc>
      </w:tr>
      <w:tr w:rsidR="00ED2384" w14:paraId="419667BD" w14:textId="77777777">
        <w:tc>
          <w:tcPr>
            <w:tcW w:w="1263" w:type="dxa"/>
          </w:tcPr>
          <w:p w14:paraId="109B589F" w14:textId="77777777" w:rsidR="00ED2384" w:rsidRDefault="00000000">
            <w:r>
              <w:rPr>
                <w:sz w:val="21"/>
              </w:rPr>
              <w:t>tests/test_audit_endpoints.py</w:t>
            </w:r>
          </w:p>
        </w:tc>
        <w:tc>
          <w:tcPr>
            <w:tcW w:w="1263" w:type="dxa"/>
          </w:tcPr>
          <w:p w14:paraId="32A37CFE" w14:textId="77777777" w:rsidR="00ED2384" w:rsidRPr="000220A2" w:rsidRDefault="00000000">
            <w:pPr>
              <w:rPr>
                <w:lang w:val="es-CO"/>
              </w:rPr>
            </w:pPr>
            <w:r w:rsidRPr="000220A2">
              <w:rPr>
                <w:sz w:val="21"/>
                <w:lang w:val="es-CO"/>
              </w:rPr>
              <w:t>Auditoría y exportación de trazabilidad</w:t>
            </w:r>
          </w:p>
        </w:tc>
        <w:tc>
          <w:tcPr>
            <w:tcW w:w="1263" w:type="dxa"/>
          </w:tcPr>
          <w:p w14:paraId="44FEDCB6" w14:textId="77777777" w:rsidR="00ED2384" w:rsidRDefault="00000000">
            <w:r>
              <w:rPr>
                <w:sz w:val="21"/>
              </w:rPr>
              <w:t>6</w:t>
            </w:r>
          </w:p>
        </w:tc>
        <w:tc>
          <w:tcPr>
            <w:tcW w:w="1263" w:type="dxa"/>
          </w:tcPr>
          <w:p w14:paraId="0066140D" w14:textId="77777777" w:rsidR="00ED2384" w:rsidRDefault="00000000">
            <w:r>
              <w:rPr>
                <w:sz w:val="21"/>
              </w:rPr>
              <w:t>6</w:t>
            </w:r>
          </w:p>
        </w:tc>
        <w:tc>
          <w:tcPr>
            <w:tcW w:w="1263" w:type="dxa"/>
          </w:tcPr>
          <w:p w14:paraId="671BF9B5" w14:textId="77777777" w:rsidR="00ED2384" w:rsidRDefault="00000000">
            <w:r>
              <w:rPr>
                <w:sz w:val="21"/>
              </w:rPr>
              <w:t>0</w:t>
            </w:r>
          </w:p>
        </w:tc>
        <w:tc>
          <w:tcPr>
            <w:tcW w:w="1263" w:type="dxa"/>
          </w:tcPr>
          <w:p w14:paraId="37477D6E" w14:textId="77777777" w:rsidR="00ED2384" w:rsidRDefault="00000000">
            <w:r>
              <w:rPr>
                <w:sz w:val="21"/>
              </w:rPr>
              <w:t>0</w:t>
            </w:r>
          </w:p>
        </w:tc>
        <w:tc>
          <w:tcPr>
            <w:tcW w:w="1263" w:type="dxa"/>
          </w:tcPr>
          <w:p w14:paraId="4CA3C3AB" w14:textId="77777777" w:rsidR="00ED2384" w:rsidRDefault="00000000">
            <w:r>
              <w:rPr>
                <w:sz w:val="21"/>
              </w:rPr>
              <w:t>Exitosa</w:t>
            </w:r>
          </w:p>
        </w:tc>
      </w:tr>
      <w:tr w:rsidR="00ED2384" w14:paraId="5FBD019E" w14:textId="77777777">
        <w:tc>
          <w:tcPr>
            <w:tcW w:w="1263" w:type="dxa"/>
          </w:tcPr>
          <w:p w14:paraId="421697B9" w14:textId="77777777" w:rsidR="00ED2384" w:rsidRDefault="00000000">
            <w:r>
              <w:rPr>
                <w:sz w:val="21"/>
              </w:rPr>
              <w:t>tests/test_chat_ai.py</w:t>
            </w:r>
          </w:p>
        </w:tc>
        <w:tc>
          <w:tcPr>
            <w:tcW w:w="1263" w:type="dxa"/>
          </w:tcPr>
          <w:p w14:paraId="77C77AC8" w14:textId="77777777" w:rsidR="00ED2384" w:rsidRDefault="00000000">
            <w:r>
              <w:rPr>
                <w:sz w:val="21"/>
              </w:rPr>
              <w:t>Asistente IA conversacional</w:t>
            </w:r>
          </w:p>
        </w:tc>
        <w:tc>
          <w:tcPr>
            <w:tcW w:w="1263" w:type="dxa"/>
          </w:tcPr>
          <w:p w14:paraId="3ABE3E0C" w14:textId="77777777" w:rsidR="00ED2384" w:rsidRDefault="00000000">
            <w:r>
              <w:rPr>
                <w:sz w:val="21"/>
              </w:rPr>
              <w:t>5</w:t>
            </w:r>
          </w:p>
        </w:tc>
        <w:tc>
          <w:tcPr>
            <w:tcW w:w="1263" w:type="dxa"/>
          </w:tcPr>
          <w:p w14:paraId="2F5F21B6" w14:textId="77777777" w:rsidR="00ED2384" w:rsidRDefault="00000000">
            <w:r>
              <w:rPr>
                <w:sz w:val="21"/>
              </w:rPr>
              <w:t>5</w:t>
            </w:r>
          </w:p>
        </w:tc>
        <w:tc>
          <w:tcPr>
            <w:tcW w:w="1263" w:type="dxa"/>
          </w:tcPr>
          <w:p w14:paraId="6F9D044D" w14:textId="77777777" w:rsidR="00ED2384" w:rsidRDefault="00000000">
            <w:r>
              <w:rPr>
                <w:sz w:val="21"/>
              </w:rPr>
              <w:t>0</w:t>
            </w:r>
          </w:p>
        </w:tc>
        <w:tc>
          <w:tcPr>
            <w:tcW w:w="1263" w:type="dxa"/>
          </w:tcPr>
          <w:p w14:paraId="75BAFF39" w14:textId="77777777" w:rsidR="00ED2384" w:rsidRDefault="00000000">
            <w:r>
              <w:rPr>
                <w:sz w:val="21"/>
              </w:rPr>
              <w:t>0</w:t>
            </w:r>
          </w:p>
        </w:tc>
        <w:tc>
          <w:tcPr>
            <w:tcW w:w="1263" w:type="dxa"/>
          </w:tcPr>
          <w:p w14:paraId="21DE1449" w14:textId="77777777" w:rsidR="00ED2384" w:rsidRDefault="00000000">
            <w:r>
              <w:rPr>
                <w:sz w:val="21"/>
              </w:rPr>
              <w:t>Exitosa</w:t>
            </w:r>
          </w:p>
        </w:tc>
      </w:tr>
      <w:tr w:rsidR="00ED2384" w14:paraId="64C0158F" w14:textId="77777777">
        <w:tc>
          <w:tcPr>
            <w:tcW w:w="1263" w:type="dxa"/>
          </w:tcPr>
          <w:p w14:paraId="70F40714" w14:textId="77777777" w:rsidR="00ED2384" w:rsidRDefault="00000000">
            <w:r>
              <w:rPr>
                <w:sz w:val="21"/>
              </w:rPr>
              <w:t>tests/test_config_roles_endpoints.py</w:t>
            </w:r>
          </w:p>
        </w:tc>
        <w:tc>
          <w:tcPr>
            <w:tcW w:w="1263" w:type="dxa"/>
          </w:tcPr>
          <w:p w14:paraId="5CC06DB2" w14:textId="77777777" w:rsidR="00ED2384" w:rsidRPr="000220A2" w:rsidRDefault="00000000">
            <w:pPr>
              <w:rPr>
                <w:lang w:val="es-CO"/>
              </w:rPr>
            </w:pPr>
            <w:r w:rsidRPr="000220A2">
              <w:rPr>
                <w:sz w:val="21"/>
                <w:lang w:val="es-CO"/>
              </w:rPr>
              <w:t>Configuración de IVA y roles</w:t>
            </w:r>
          </w:p>
        </w:tc>
        <w:tc>
          <w:tcPr>
            <w:tcW w:w="1263" w:type="dxa"/>
          </w:tcPr>
          <w:p w14:paraId="5D3D2100" w14:textId="77777777" w:rsidR="00ED2384" w:rsidRDefault="00000000">
            <w:r>
              <w:rPr>
                <w:sz w:val="21"/>
              </w:rPr>
              <w:t>4</w:t>
            </w:r>
          </w:p>
        </w:tc>
        <w:tc>
          <w:tcPr>
            <w:tcW w:w="1263" w:type="dxa"/>
          </w:tcPr>
          <w:p w14:paraId="0D27E6F4" w14:textId="77777777" w:rsidR="00ED2384" w:rsidRDefault="00000000">
            <w:r>
              <w:rPr>
                <w:sz w:val="21"/>
              </w:rPr>
              <w:t>4</w:t>
            </w:r>
          </w:p>
        </w:tc>
        <w:tc>
          <w:tcPr>
            <w:tcW w:w="1263" w:type="dxa"/>
          </w:tcPr>
          <w:p w14:paraId="4ED3CBF9" w14:textId="77777777" w:rsidR="00ED2384" w:rsidRDefault="00000000">
            <w:r>
              <w:rPr>
                <w:sz w:val="21"/>
              </w:rPr>
              <w:t>0</w:t>
            </w:r>
          </w:p>
        </w:tc>
        <w:tc>
          <w:tcPr>
            <w:tcW w:w="1263" w:type="dxa"/>
          </w:tcPr>
          <w:p w14:paraId="2E44E52D" w14:textId="77777777" w:rsidR="00ED2384" w:rsidRDefault="00000000">
            <w:r>
              <w:rPr>
                <w:sz w:val="21"/>
              </w:rPr>
              <w:t>0</w:t>
            </w:r>
          </w:p>
        </w:tc>
        <w:tc>
          <w:tcPr>
            <w:tcW w:w="1263" w:type="dxa"/>
          </w:tcPr>
          <w:p w14:paraId="2418C165" w14:textId="77777777" w:rsidR="00ED2384" w:rsidRDefault="00000000">
            <w:r>
              <w:rPr>
                <w:sz w:val="21"/>
              </w:rPr>
              <w:t>Exitosa</w:t>
            </w:r>
          </w:p>
        </w:tc>
      </w:tr>
      <w:tr w:rsidR="00ED2384" w14:paraId="2F2B3BDC" w14:textId="77777777">
        <w:tc>
          <w:tcPr>
            <w:tcW w:w="1263" w:type="dxa"/>
          </w:tcPr>
          <w:p w14:paraId="3807EEEF" w14:textId="77777777" w:rsidR="00ED2384" w:rsidRDefault="00000000">
            <w:r>
              <w:rPr>
                <w:sz w:val="21"/>
              </w:rPr>
              <w:t>tests/test_data_paths.py</w:t>
            </w:r>
          </w:p>
        </w:tc>
        <w:tc>
          <w:tcPr>
            <w:tcW w:w="1263" w:type="dxa"/>
          </w:tcPr>
          <w:p w14:paraId="23661474" w14:textId="77777777" w:rsidR="00ED2384" w:rsidRPr="000220A2" w:rsidRDefault="00000000">
            <w:pPr>
              <w:rPr>
                <w:lang w:val="es-CO"/>
              </w:rPr>
            </w:pPr>
            <w:r w:rsidRPr="000220A2">
              <w:rPr>
                <w:sz w:val="21"/>
                <w:lang w:val="es-CO"/>
              </w:rPr>
              <w:t>Rutas de datos y archivos de ventas</w:t>
            </w:r>
          </w:p>
        </w:tc>
        <w:tc>
          <w:tcPr>
            <w:tcW w:w="1263" w:type="dxa"/>
          </w:tcPr>
          <w:p w14:paraId="1E2B6083" w14:textId="77777777" w:rsidR="00ED2384" w:rsidRDefault="00000000">
            <w:r>
              <w:rPr>
                <w:sz w:val="21"/>
              </w:rPr>
              <w:t>1</w:t>
            </w:r>
          </w:p>
        </w:tc>
        <w:tc>
          <w:tcPr>
            <w:tcW w:w="1263" w:type="dxa"/>
          </w:tcPr>
          <w:p w14:paraId="0122482D" w14:textId="77777777" w:rsidR="00ED2384" w:rsidRDefault="00000000">
            <w:r>
              <w:rPr>
                <w:sz w:val="21"/>
              </w:rPr>
              <w:t>1</w:t>
            </w:r>
          </w:p>
        </w:tc>
        <w:tc>
          <w:tcPr>
            <w:tcW w:w="1263" w:type="dxa"/>
          </w:tcPr>
          <w:p w14:paraId="1B379DDF" w14:textId="77777777" w:rsidR="00ED2384" w:rsidRDefault="00000000">
            <w:r>
              <w:rPr>
                <w:sz w:val="21"/>
              </w:rPr>
              <w:t>0</w:t>
            </w:r>
          </w:p>
        </w:tc>
        <w:tc>
          <w:tcPr>
            <w:tcW w:w="1263" w:type="dxa"/>
          </w:tcPr>
          <w:p w14:paraId="3FB03E58" w14:textId="77777777" w:rsidR="00ED2384" w:rsidRDefault="00000000">
            <w:r>
              <w:rPr>
                <w:sz w:val="21"/>
              </w:rPr>
              <w:t>0</w:t>
            </w:r>
          </w:p>
        </w:tc>
        <w:tc>
          <w:tcPr>
            <w:tcW w:w="1263" w:type="dxa"/>
          </w:tcPr>
          <w:p w14:paraId="67547C23" w14:textId="77777777" w:rsidR="00ED2384" w:rsidRDefault="00000000">
            <w:r>
              <w:rPr>
                <w:sz w:val="21"/>
              </w:rPr>
              <w:t>Exitosa</w:t>
            </w:r>
          </w:p>
        </w:tc>
      </w:tr>
      <w:tr w:rsidR="00ED2384" w14:paraId="7F3DBCDA" w14:textId="77777777">
        <w:tc>
          <w:tcPr>
            <w:tcW w:w="1263" w:type="dxa"/>
          </w:tcPr>
          <w:p w14:paraId="28A4250A" w14:textId="77777777" w:rsidR="00ED2384" w:rsidRDefault="00000000">
            <w:r>
              <w:rPr>
                <w:sz w:val="21"/>
              </w:rPr>
              <w:t>tests/test_demo_generator.py</w:t>
            </w:r>
          </w:p>
        </w:tc>
        <w:tc>
          <w:tcPr>
            <w:tcW w:w="1263" w:type="dxa"/>
          </w:tcPr>
          <w:p w14:paraId="3C2DBA5D" w14:textId="77777777" w:rsidR="00ED2384" w:rsidRDefault="00000000">
            <w:r>
              <w:rPr>
                <w:sz w:val="21"/>
              </w:rPr>
              <w:t xml:space="preserve">Generación de datos </w:t>
            </w:r>
            <w:r>
              <w:rPr>
                <w:sz w:val="21"/>
              </w:rPr>
              <w:lastRenderedPageBreak/>
              <w:t>demo</w:t>
            </w:r>
          </w:p>
        </w:tc>
        <w:tc>
          <w:tcPr>
            <w:tcW w:w="1263" w:type="dxa"/>
          </w:tcPr>
          <w:p w14:paraId="4153516F" w14:textId="77777777" w:rsidR="00ED2384" w:rsidRDefault="00000000">
            <w:r>
              <w:rPr>
                <w:sz w:val="21"/>
              </w:rPr>
              <w:lastRenderedPageBreak/>
              <w:t>2</w:t>
            </w:r>
          </w:p>
        </w:tc>
        <w:tc>
          <w:tcPr>
            <w:tcW w:w="1263" w:type="dxa"/>
          </w:tcPr>
          <w:p w14:paraId="3467EC63" w14:textId="77777777" w:rsidR="00ED2384" w:rsidRDefault="00000000">
            <w:r>
              <w:rPr>
                <w:sz w:val="21"/>
              </w:rPr>
              <w:t>2</w:t>
            </w:r>
          </w:p>
        </w:tc>
        <w:tc>
          <w:tcPr>
            <w:tcW w:w="1263" w:type="dxa"/>
          </w:tcPr>
          <w:p w14:paraId="11E45C5F" w14:textId="77777777" w:rsidR="00ED2384" w:rsidRDefault="00000000">
            <w:r>
              <w:rPr>
                <w:sz w:val="21"/>
              </w:rPr>
              <w:t>0</w:t>
            </w:r>
          </w:p>
        </w:tc>
        <w:tc>
          <w:tcPr>
            <w:tcW w:w="1263" w:type="dxa"/>
          </w:tcPr>
          <w:p w14:paraId="00B86A27" w14:textId="77777777" w:rsidR="00ED2384" w:rsidRDefault="00000000">
            <w:r>
              <w:rPr>
                <w:sz w:val="21"/>
              </w:rPr>
              <w:t>0</w:t>
            </w:r>
          </w:p>
        </w:tc>
        <w:tc>
          <w:tcPr>
            <w:tcW w:w="1263" w:type="dxa"/>
          </w:tcPr>
          <w:p w14:paraId="3DCD1224" w14:textId="77777777" w:rsidR="00ED2384" w:rsidRDefault="00000000">
            <w:r>
              <w:rPr>
                <w:sz w:val="21"/>
              </w:rPr>
              <w:t>Exitosa</w:t>
            </w:r>
          </w:p>
        </w:tc>
      </w:tr>
      <w:tr w:rsidR="00ED2384" w14:paraId="66E31661" w14:textId="77777777">
        <w:tc>
          <w:tcPr>
            <w:tcW w:w="1263" w:type="dxa"/>
          </w:tcPr>
          <w:p w14:paraId="7E82F153" w14:textId="77777777" w:rsidR="00ED2384" w:rsidRDefault="00000000">
            <w:r>
              <w:rPr>
                <w:sz w:val="21"/>
              </w:rPr>
              <w:t>tests/test_frontend_cache_busting.py</w:t>
            </w:r>
          </w:p>
        </w:tc>
        <w:tc>
          <w:tcPr>
            <w:tcW w:w="1263" w:type="dxa"/>
          </w:tcPr>
          <w:p w14:paraId="0071005B" w14:textId="77777777" w:rsidR="00ED2384" w:rsidRDefault="00000000">
            <w:r>
              <w:rPr>
                <w:sz w:val="21"/>
              </w:rPr>
              <w:t>Versionado de assets frontend</w:t>
            </w:r>
          </w:p>
        </w:tc>
        <w:tc>
          <w:tcPr>
            <w:tcW w:w="1263" w:type="dxa"/>
          </w:tcPr>
          <w:p w14:paraId="0A2758A3" w14:textId="77777777" w:rsidR="00ED2384" w:rsidRDefault="00000000">
            <w:r>
              <w:rPr>
                <w:sz w:val="21"/>
              </w:rPr>
              <w:t>1</w:t>
            </w:r>
          </w:p>
        </w:tc>
        <w:tc>
          <w:tcPr>
            <w:tcW w:w="1263" w:type="dxa"/>
          </w:tcPr>
          <w:p w14:paraId="228013D3" w14:textId="77777777" w:rsidR="00ED2384" w:rsidRDefault="00000000">
            <w:r>
              <w:rPr>
                <w:sz w:val="21"/>
              </w:rPr>
              <w:t>1</w:t>
            </w:r>
          </w:p>
        </w:tc>
        <w:tc>
          <w:tcPr>
            <w:tcW w:w="1263" w:type="dxa"/>
          </w:tcPr>
          <w:p w14:paraId="268543E2" w14:textId="77777777" w:rsidR="00ED2384" w:rsidRDefault="00000000">
            <w:r>
              <w:rPr>
                <w:sz w:val="21"/>
              </w:rPr>
              <w:t>0</w:t>
            </w:r>
          </w:p>
        </w:tc>
        <w:tc>
          <w:tcPr>
            <w:tcW w:w="1263" w:type="dxa"/>
          </w:tcPr>
          <w:p w14:paraId="6189F61A" w14:textId="77777777" w:rsidR="00ED2384" w:rsidRDefault="00000000">
            <w:r>
              <w:rPr>
                <w:sz w:val="21"/>
              </w:rPr>
              <w:t>0</w:t>
            </w:r>
          </w:p>
        </w:tc>
        <w:tc>
          <w:tcPr>
            <w:tcW w:w="1263" w:type="dxa"/>
          </w:tcPr>
          <w:p w14:paraId="04B32019" w14:textId="77777777" w:rsidR="00ED2384" w:rsidRDefault="00000000">
            <w:r>
              <w:rPr>
                <w:sz w:val="21"/>
              </w:rPr>
              <w:t>Exitosa</w:t>
            </w:r>
          </w:p>
        </w:tc>
      </w:tr>
      <w:tr w:rsidR="00ED2384" w14:paraId="59BAE00C" w14:textId="77777777">
        <w:tc>
          <w:tcPr>
            <w:tcW w:w="1263" w:type="dxa"/>
          </w:tcPr>
          <w:p w14:paraId="30DE6307" w14:textId="77777777" w:rsidR="00ED2384" w:rsidRDefault="00000000">
            <w:r>
              <w:rPr>
                <w:sz w:val="21"/>
              </w:rPr>
              <w:t>tests/test_ia_endpoints_auth.py</w:t>
            </w:r>
          </w:p>
        </w:tc>
        <w:tc>
          <w:tcPr>
            <w:tcW w:w="1263" w:type="dxa"/>
          </w:tcPr>
          <w:p w14:paraId="5E89CA93" w14:textId="77777777" w:rsidR="00ED2384" w:rsidRDefault="00000000">
            <w:r>
              <w:rPr>
                <w:sz w:val="21"/>
              </w:rPr>
              <w:t>Autenticación y permisos IA</w:t>
            </w:r>
          </w:p>
        </w:tc>
        <w:tc>
          <w:tcPr>
            <w:tcW w:w="1263" w:type="dxa"/>
          </w:tcPr>
          <w:p w14:paraId="672D4ABB" w14:textId="77777777" w:rsidR="00ED2384" w:rsidRDefault="00000000">
            <w:r>
              <w:rPr>
                <w:sz w:val="21"/>
              </w:rPr>
              <w:t>5</w:t>
            </w:r>
          </w:p>
        </w:tc>
        <w:tc>
          <w:tcPr>
            <w:tcW w:w="1263" w:type="dxa"/>
          </w:tcPr>
          <w:p w14:paraId="4F98E643" w14:textId="77777777" w:rsidR="00ED2384" w:rsidRDefault="00000000">
            <w:r>
              <w:rPr>
                <w:sz w:val="21"/>
              </w:rPr>
              <w:t>5</w:t>
            </w:r>
          </w:p>
        </w:tc>
        <w:tc>
          <w:tcPr>
            <w:tcW w:w="1263" w:type="dxa"/>
          </w:tcPr>
          <w:p w14:paraId="37C67B9F" w14:textId="77777777" w:rsidR="00ED2384" w:rsidRDefault="00000000">
            <w:r>
              <w:rPr>
                <w:sz w:val="21"/>
              </w:rPr>
              <w:t>0</w:t>
            </w:r>
          </w:p>
        </w:tc>
        <w:tc>
          <w:tcPr>
            <w:tcW w:w="1263" w:type="dxa"/>
          </w:tcPr>
          <w:p w14:paraId="54815016" w14:textId="77777777" w:rsidR="00ED2384" w:rsidRDefault="00000000">
            <w:r>
              <w:rPr>
                <w:sz w:val="21"/>
              </w:rPr>
              <w:t>0</w:t>
            </w:r>
          </w:p>
        </w:tc>
        <w:tc>
          <w:tcPr>
            <w:tcW w:w="1263" w:type="dxa"/>
          </w:tcPr>
          <w:p w14:paraId="7FEA4736" w14:textId="77777777" w:rsidR="00ED2384" w:rsidRDefault="00000000">
            <w:r>
              <w:rPr>
                <w:sz w:val="21"/>
              </w:rPr>
              <w:t>Exitosa</w:t>
            </w:r>
          </w:p>
        </w:tc>
      </w:tr>
      <w:tr w:rsidR="00ED2384" w14:paraId="767543A2" w14:textId="77777777">
        <w:tc>
          <w:tcPr>
            <w:tcW w:w="1263" w:type="dxa"/>
          </w:tcPr>
          <w:p w14:paraId="713208E5" w14:textId="77777777" w:rsidR="00ED2384" w:rsidRDefault="00000000">
            <w:r>
              <w:rPr>
                <w:sz w:val="21"/>
              </w:rPr>
              <w:t>tests/test_operations_improvements.py</w:t>
            </w:r>
          </w:p>
        </w:tc>
        <w:tc>
          <w:tcPr>
            <w:tcW w:w="1263" w:type="dxa"/>
          </w:tcPr>
          <w:p w14:paraId="278C1F8C" w14:textId="77777777" w:rsidR="00ED2384" w:rsidRPr="000220A2" w:rsidRDefault="00000000">
            <w:pPr>
              <w:rPr>
                <w:lang w:val="es-CO"/>
              </w:rPr>
            </w:pPr>
            <w:r w:rsidRPr="000220A2">
              <w:rPr>
                <w:sz w:val="21"/>
                <w:lang w:val="es-CO"/>
              </w:rPr>
              <w:t>Respaldos, exportes e indicadores operativos</w:t>
            </w:r>
          </w:p>
        </w:tc>
        <w:tc>
          <w:tcPr>
            <w:tcW w:w="1263" w:type="dxa"/>
          </w:tcPr>
          <w:p w14:paraId="45A2F621" w14:textId="77777777" w:rsidR="00ED2384" w:rsidRDefault="00000000">
            <w:r>
              <w:rPr>
                <w:sz w:val="21"/>
              </w:rPr>
              <w:t>14</w:t>
            </w:r>
          </w:p>
        </w:tc>
        <w:tc>
          <w:tcPr>
            <w:tcW w:w="1263" w:type="dxa"/>
          </w:tcPr>
          <w:p w14:paraId="17C939A4" w14:textId="77777777" w:rsidR="00ED2384" w:rsidRDefault="00000000">
            <w:r>
              <w:rPr>
                <w:sz w:val="21"/>
              </w:rPr>
              <w:t>14</w:t>
            </w:r>
          </w:p>
        </w:tc>
        <w:tc>
          <w:tcPr>
            <w:tcW w:w="1263" w:type="dxa"/>
          </w:tcPr>
          <w:p w14:paraId="1DB50067" w14:textId="77777777" w:rsidR="00ED2384" w:rsidRDefault="00000000">
            <w:r>
              <w:rPr>
                <w:sz w:val="21"/>
              </w:rPr>
              <w:t>0</w:t>
            </w:r>
          </w:p>
        </w:tc>
        <w:tc>
          <w:tcPr>
            <w:tcW w:w="1263" w:type="dxa"/>
          </w:tcPr>
          <w:p w14:paraId="43DD2F42" w14:textId="77777777" w:rsidR="00ED2384" w:rsidRDefault="00000000">
            <w:r>
              <w:rPr>
                <w:sz w:val="21"/>
              </w:rPr>
              <w:t>0</w:t>
            </w:r>
          </w:p>
        </w:tc>
        <w:tc>
          <w:tcPr>
            <w:tcW w:w="1263" w:type="dxa"/>
          </w:tcPr>
          <w:p w14:paraId="176AC787" w14:textId="77777777" w:rsidR="00ED2384" w:rsidRDefault="00000000">
            <w:r>
              <w:rPr>
                <w:sz w:val="21"/>
              </w:rPr>
              <w:t>Exitosa</w:t>
            </w:r>
          </w:p>
        </w:tc>
      </w:tr>
      <w:tr w:rsidR="00ED2384" w14:paraId="449B17EE" w14:textId="77777777">
        <w:tc>
          <w:tcPr>
            <w:tcW w:w="1263" w:type="dxa"/>
          </w:tcPr>
          <w:p w14:paraId="0BB08388" w14:textId="77777777" w:rsidR="00ED2384" w:rsidRDefault="00000000">
            <w:r>
              <w:rPr>
                <w:sz w:val="21"/>
              </w:rPr>
              <w:t>tests/test_password_hashing.py</w:t>
            </w:r>
          </w:p>
        </w:tc>
        <w:tc>
          <w:tcPr>
            <w:tcW w:w="1263" w:type="dxa"/>
          </w:tcPr>
          <w:p w14:paraId="0DB2BE9E" w14:textId="77777777" w:rsidR="00ED2384" w:rsidRPr="000220A2" w:rsidRDefault="00000000">
            <w:pPr>
              <w:rPr>
                <w:lang w:val="es-CO"/>
              </w:rPr>
            </w:pPr>
            <w:r w:rsidRPr="000220A2">
              <w:rPr>
                <w:sz w:val="21"/>
                <w:lang w:val="es-CO"/>
              </w:rPr>
              <w:t>Hashing y seguridad de contraseñas</w:t>
            </w:r>
          </w:p>
        </w:tc>
        <w:tc>
          <w:tcPr>
            <w:tcW w:w="1263" w:type="dxa"/>
          </w:tcPr>
          <w:p w14:paraId="1D476E72" w14:textId="77777777" w:rsidR="00ED2384" w:rsidRDefault="00000000">
            <w:r>
              <w:rPr>
                <w:sz w:val="21"/>
              </w:rPr>
              <w:t>3</w:t>
            </w:r>
          </w:p>
        </w:tc>
        <w:tc>
          <w:tcPr>
            <w:tcW w:w="1263" w:type="dxa"/>
          </w:tcPr>
          <w:p w14:paraId="5864C3FC" w14:textId="77777777" w:rsidR="00ED2384" w:rsidRDefault="00000000">
            <w:r>
              <w:rPr>
                <w:sz w:val="21"/>
              </w:rPr>
              <w:t>3</w:t>
            </w:r>
          </w:p>
        </w:tc>
        <w:tc>
          <w:tcPr>
            <w:tcW w:w="1263" w:type="dxa"/>
          </w:tcPr>
          <w:p w14:paraId="2CBF79B5" w14:textId="77777777" w:rsidR="00ED2384" w:rsidRDefault="00000000">
            <w:r>
              <w:rPr>
                <w:sz w:val="21"/>
              </w:rPr>
              <w:t>0</w:t>
            </w:r>
          </w:p>
        </w:tc>
        <w:tc>
          <w:tcPr>
            <w:tcW w:w="1263" w:type="dxa"/>
          </w:tcPr>
          <w:p w14:paraId="48ACE274" w14:textId="77777777" w:rsidR="00ED2384" w:rsidRDefault="00000000">
            <w:r>
              <w:rPr>
                <w:sz w:val="21"/>
              </w:rPr>
              <w:t>0</w:t>
            </w:r>
          </w:p>
        </w:tc>
        <w:tc>
          <w:tcPr>
            <w:tcW w:w="1263" w:type="dxa"/>
          </w:tcPr>
          <w:p w14:paraId="2B7863D8" w14:textId="77777777" w:rsidR="00ED2384" w:rsidRDefault="00000000">
            <w:r>
              <w:rPr>
                <w:sz w:val="21"/>
              </w:rPr>
              <w:t>Exitosa</w:t>
            </w:r>
          </w:p>
        </w:tc>
      </w:tr>
      <w:tr w:rsidR="00ED2384" w14:paraId="3259F01E" w14:textId="77777777">
        <w:tc>
          <w:tcPr>
            <w:tcW w:w="1263" w:type="dxa"/>
          </w:tcPr>
          <w:p w14:paraId="0CF1E3B9" w14:textId="77777777" w:rsidR="00ED2384" w:rsidRDefault="00000000">
            <w:r>
              <w:rPr>
                <w:sz w:val="21"/>
              </w:rPr>
              <w:t>tests/test_permissions_exports.py</w:t>
            </w:r>
          </w:p>
        </w:tc>
        <w:tc>
          <w:tcPr>
            <w:tcW w:w="1263" w:type="dxa"/>
          </w:tcPr>
          <w:p w14:paraId="36B9F704" w14:textId="77777777" w:rsidR="00ED2384" w:rsidRPr="000220A2" w:rsidRDefault="00000000">
            <w:pPr>
              <w:rPr>
                <w:lang w:val="es-CO"/>
              </w:rPr>
            </w:pPr>
            <w:r w:rsidRPr="000220A2">
              <w:rPr>
                <w:sz w:val="21"/>
                <w:lang w:val="es-CO"/>
              </w:rPr>
              <w:t>Permisos por rol y exportaciones</w:t>
            </w:r>
          </w:p>
        </w:tc>
        <w:tc>
          <w:tcPr>
            <w:tcW w:w="1263" w:type="dxa"/>
          </w:tcPr>
          <w:p w14:paraId="174620E2" w14:textId="77777777" w:rsidR="00ED2384" w:rsidRDefault="00000000">
            <w:r>
              <w:rPr>
                <w:sz w:val="21"/>
              </w:rPr>
              <w:t>8</w:t>
            </w:r>
          </w:p>
        </w:tc>
        <w:tc>
          <w:tcPr>
            <w:tcW w:w="1263" w:type="dxa"/>
          </w:tcPr>
          <w:p w14:paraId="78683C10" w14:textId="77777777" w:rsidR="00ED2384" w:rsidRDefault="00000000">
            <w:r>
              <w:rPr>
                <w:sz w:val="21"/>
              </w:rPr>
              <w:t>8</w:t>
            </w:r>
          </w:p>
        </w:tc>
        <w:tc>
          <w:tcPr>
            <w:tcW w:w="1263" w:type="dxa"/>
          </w:tcPr>
          <w:p w14:paraId="51D53A55" w14:textId="77777777" w:rsidR="00ED2384" w:rsidRDefault="00000000">
            <w:r>
              <w:rPr>
                <w:sz w:val="21"/>
              </w:rPr>
              <w:t>0</w:t>
            </w:r>
          </w:p>
        </w:tc>
        <w:tc>
          <w:tcPr>
            <w:tcW w:w="1263" w:type="dxa"/>
          </w:tcPr>
          <w:p w14:paraId="7C2BA6EB" w14:textId="77777777" w:rsidR="00ED2384" w:rsidRDefault="00000000">
            <w:r>
              <w:rPr>
                <w:sz w:val="21"/>
              </w:rPr>
              <w:t>0</w:t>
            </w:r>
          </w:p>
        </w:tc>
        <w:tc>
          <w:tcPr>
            <w:tcW w:w="1263" w:type="dxa"/>
          </w:tcPr>
          <w:p w14:paraId="31AF6F9F" w14:textId="77777777" w:rsidR="00ED2384" w:rsidRDefault="00000000">
            <w:r>
              <w:rPr>
                <w:sz w:val="21"/>
              </w:rPr>
              <w:t>Exitosa</w:t>
            </w:r>
          </w:p>
        </w:tc>
      </w:tr>
      <w:tr w:rsidR="00ED2384" w14:paraId="4DCE0A87" w14:textId="77777777">
        <w:tc>
          <w:tcPr>
            <w:tcW w:w="1263" w:type="dxa"/>
          </w:tcPr>
          <w:p w14:paraId="3F5D8212" w14:textId="77777777" w:rsidR="00ED2384" w:rsidRDefault="00000000">
            <w:r>
              <w:rPr>
                <w:sz w:val="21"/>
              </w:rPr>
              <w:t>tests/test_registrar_venta.py</w:t>
            </w:r>
          </w:p>
        </w:tc>
        <w:tc>
          <w:tcPr>
            <w:tcW w:w="1263" w:type="dxa"/>
          </w:tcPr>
          <w:p w14:paraId="0153B7D9" w14:textId="77777777" w:rsidR="00ED2384" w:rsidRDefault="00000000">
            <w:r>
              <w:rPr>
                <w:sz w:val="21"/>
              </w:rPr>
              <w:t>Registro básico de venta</w:t>
            </w:r>
          </w:p>
        </w:tc>
        <w:tc>
          <w:tcPr>
            <w:tcW w:w="1263" w:type="dxa"/>
          </w:tcPr>
          <w:p w14:paraId="03C0A201" w14:textId="77777777" w:rsidR="00ED2384" w:rsidRDefault="00000000">
            <w:r>
              <w:rPr>
                <w:sz w:val="21"/>
              </w:rPr>
              <w:t>1</w:t>
            </w:r>
          </w:p>
        </w:tc>
        <w:tc>
          <w:tcPr>
            <w:tcW w:w="1263" w:type="dxa"/>
          </w:tcPr>
          <w:p w14:paraId="1013AD40" w14:textId="77777777" w:rsidR="00ED2384" w:rsidRDefault="00000000">
            <w:r>
              <w:rPr>
                <w:sz w:val="21"/>
              </w:rPr>
              <w:t>1</w:t>
            </w:r>
          </w:p>
        </w:tc>
        <w:tc>
          <w:tcPr>
            <w:tcW w:w="1263" w:type="dxa"/>
          </w:tcPr>
          <w:p w14:paraId="5DEA27A7" w14:textId="77777777" w:rsidR="00ED2384" w:rsidRDefault="00000000">
            <w:r>
              <w:rPr>
                <w:sz w:val="21"/>
              </w:rPr>
              <w:t>0</w:t>
            </w:r>
          </w:p>
        </w:tc>
        <w:tc>
          <w:tcPr>
            <w:tcW w:w="1263" w:type="dxa"/>
          </w:tcPr>
          <w:p w14:paraId="7B002376" w14:textId="77777777" w:rsidR="00ED2384" w:rsidRDefault="00000000">
            <w:r>
              <w:rPr>
                <w:sz w:val="21"/>
              </w:rPr>
              <w:t>0</w:t>
            </w:r>
          </w:p>
        </w:tc>
        <w:tc>
          <w:tcPr>
            <w:tcW w:w="1263" w:type="dxa"/>
          </w:tcPr>
          <w:p w14:paraId="4F5D6A91" w14:textId="77777777" w:rsidR="00ED2384" w:rsidRDefault="00000000">
            <w:r>
              <w:rPr>
                <w:sz w:val="21"/>
              </w:rPr>
              <w:t>Exitosa</w:t>
            </w:r>
          </w:p>
        </w:tc>
      </w:tr>
      <w:tr w:rsidR="00ED2384" w14:paraId="1DE0F0B2" w14:textId="77777777">
        <w:tc>
          <w:tcPr>
            <w:tcW w:w="1263" w:type="dxa"/>
          </w:tcPr>
          <w:p w14:paraId="7476AC50" w14:textId="77777777" w:rsidR="00ED2384" w:rsidRDefault="00000000">
            <w:r>
              <w:rPr>
                <w:sz w:val="21"/>
              </w:rPr>
              <w:t>tests/test_sale_voiding.py</w:t>
            </w:r>
          </w:p>
        </w:tc>
        <w:tc>
          <w:tcPr>
            <w:tcW w:w="1263" w:type="dxa"/>
          </w:tcPr>
          <w:p w14:paraId="07BD8003" w14:textId="77777777" w:rsidR="00ED2384" w:rsidRDefault="00000000">
            <w:r>
              <w:rPr>
                <w:sz w:val="21"/>
              </w:rPr>
              <w:t>Deshabilitación controlada de ventas</w:t>
            </w:r>
          </w:p>
        </w:tc>
        <w:tc>
          <w:tcPr>
            <w:tcW w:w="1263" w:type="dxa"/>
          </w:tcPr>
          <w:p w14:paraId="0BE4ABD0" w14:textId="77777777" w:rsidR="00ED2384" w:rsidRDefault="00000000">
            <w:r>
              <w:rPr>
                <w:sz w:val="21"/>
              </w:rPr>
              <w:t>8</w:t>
            </w:r>
          </w:p>
        </w:tc>
        <w:tc>
          <w:tcPr>
            <w:tcW w:w="1263" w:type="dxa"/>
          </w:tcPr>
          <w:p w14:paraId="5EA0114B" w14:textId="77777777" w:rsidR="00ED2384" w:rsidRDefault="00000000">
            <w:r>
              <w:rPr>
                <w:sz w:val="21"/>
              </w:rPr>
              <w:t>8</w:t>
            </w:r>
          </w:p>
        </w:tc>
        <w:tc>
          <w:tcPr>
            <w:tcW w:w="1263" w:type="dxa"/>
          </w:tcPr>
          <w:p w14:paraId="3DC45612" w14:textId="77777777" w:rsidR="00ED2384" w:rsidRDefault="00000000">
            <w:r>
              <w:rPr>
                <w:sz w:val="21"/>
              </w:rPr>
              <w:t>0</w:t>
            </w:r>
          </w:p>
        </w:tc>
        <w:tc>
          <w:tcPr>
            <w:tcW w:w="1263" w:type="dxa"/>
          </w:tcPr>
          <w:p w14:paraId="3026B2A1" w14:textId="77777777" w:rsidR="00ED2384" w:rsidRDefault="00000000">
            <w:r>
              <w:rPr>
                <w:sz w:val="21"/>
              </w:rPr>
              <w:t>0</w:t>
            </w:r>
          </w:p>
        </w:tc>
        <w:tc>
          <w:tcPr>
            <w:tcW w:w="1263" w:type="dxa"/>
          </w:tcPr>
          <w:p w14:paraId="579F85E8" w14:textId="77777777" w:rsidR="00ED2384" w:rsidRDefault="00000000">
            <w:r>
              <w:rPr>
                <w:sz w:val="21"/>
              </w:rPr>
              <w:t>Exitosa</w:t>
            </w:r>
          </w:p>
        </w:tc>
      </w:tr>
      <w:tr w:rsidR="00ED2384" w14:paraId="5CDCBA23" w14:textId="77777777">
        <w:tc>
          <w:tcPr>
            <w:tcW w:w="1263" w:type="dxa"/>
          </w:tcPr>
          <w:p w14:paraId="597EA737" w14:textId="77777777" w:rsidR="00ED2384" w:rsidRDefault="00000000">
            <w:r>
              <w:rPr>
                <w:sz w:val="21"/>
              </w:rPr>
              <w:t>tests/test_sales_flows.py</w:t>
            </w:r>
          </w:p>
        </w:tc>
        <w:tc>
          <w:tcPr>
            <w:tcW w:w="1263" w:type="dxa"/>
          </w:tcPr>
          <w:p w14:paraId="6AE1DEEA" w14:textId="77777777" w:rsidR="00ED2384" w:rsidRPr="000220A2" w:rsidRDefault="00000000">
            <w:pPr>
              <w:rPr>
                <w:lang w:val="es-CO"/>
              </w:rPr>
            </w:pPr>
            <w:r w:rsidRPr="000220A2">
              <w:rPr>
                <w:sz w:val="21"/>
                <w:lang w:val="es-CO"/>
              </w:rPr>
              <w:t>Flujo transaccional de ventas e IVA</w:t>
            </w:r>
          </w:p>
        </w:tc>
        <w:tc>
          <w:tcPr>
            <w:tcW w:w="1263" w:type="dxa"/>
          </w:tcPr>
          <w:p w14:paraId="7631B376" w14:textId="77777777" w:rsidR="00ED2384" w:rsidRDefault="00000000">
            <w:r>
              <w:rPr>
                <w:sz w:val="21"/>
              </w:rPr>
              <w:t>12</w:t>
            </w:r>
          </w:p>
        </w:tc>
        <w:tc>
          <w:tcPr>
            <w:tcW w:w="1263" w:type="dxa"/>
          </w:tcPr>
          <w:p w14:paraId="6BBEAAD4" w14:textId="77777777" w:rsidR="00ED2384" w:rsidRDefault="00000000">
            <w:r>
              <w:rPr>
                <w:sz w:val="21"/>
              </w:rPr>
              <w:t>12</w:t>
            </w:r>
          </w:p>
        </w:tc>
        <w:tc>
          <w:tcPr>
            <w:tcW w:w="1263" w:type="dxa"/>
          </w:tcPr>
          <w:p w14:paraId="0CAC75B0" w14:textId="77777777" w:rsidR="00ED2384" w:rsidRDefault="00000000">
            <w:r>
              <w:rPr>
                <w:sz w:val="21"/>
              </w:rPr>
              <w:t>0</w:t>
            </w:r>
          </w:p>
        </w:tc>
        <w:tc>
          <w:tcPr>
            <w:tcW w:w="1263" w:type="dxa"/>
          </w:tcPr>
          <w:p w14:paraId="4F2B9F5A" w14:textId="77777777" w:rsidR="00ED2384" w:rsidRDefault="00000000">
            <w:r>
              <w:rPr>
                <w:sz w:val="21"/>
              </w:rPr>
              <w:t>0</w:t>
            </w:r>
          </w:p>
        </w:tc>
        <w:tc>
          <w:tcPr>
            <w:tcW w:w="1263" w:type="dxa"/>
          </w:tcPr>
          <w:p w14:paraId="578D254C" w14:textId="77777777" w:rsidR="00ED2384" w:rsidRDefault="00000000">
            <w:r>
              <w:rPr>
                <w:sz w:val="21"/>
              </w:rPr>
              <w:t>Exitosa</w:t>
            </w:r>
          </w:p>
        </w:tc>
      </w:tr>
      <w:tr w:rsidR="00ED2384" w14:paraId="739C8B35" w14:textId="77777777">
        <w:tc>
          <w:tcPr>
            <w:tcW w:w="1263" w:type="dxa"/>
          </w:tcPr>
          <w:p w14:paraId="1ADDAF47" w14:textId="77777777" w:rsidR="00ED2384" w:rsidRDefault="00000000">
            <w:r>
              <w:rPr>
                <w:sz w:val="21"/>
              </w:rPr>
              <w:t>tests/test_sessions.py</w:t>
            </w:r>
          </w:p>
        </w:tc>
        <w:tc>
          <w:tcPr>
            <w:tcW w:w="1263" w:type="dxa"/>
          </w:tcPr>
          <w:p w14:paraId="4599F31C" w14:textId="77777777" w:rsidR="00ED2384" w:rsidRDefault="00000000">
            <w:r>
              <w:rPr>
                <w:sz w:val="21"/>
              </w:rPr>
              <w:t>Sesiones y expiración controlada</w:t>
            </w:r>
          </w:p>
        </w:tc>
        <w:tc>
          <w:tcPr>
            <w:tcW w:w="1263" w:type="dxa"/>
          </w:tcPr>
          <w:p w14:paraId="3E105B7A" w14:textId="77777777" w:rsidR="00ED2384" w:rsidRDefault="00000000">
            <w:r>
              <w:rPr>
                <w:sz w:val="21"/>
              </w:rPr>
              <w:t>6</w:t>
            </w:r>
          </w:p>
        </w:tc>
        <w:tc>
          <w:tcPr>
            <w:tcW w:w="1263" w:type="dxa"/>
          </w:tcPr>
          <w:p w14:paraId="14923D27" w14:textId="77777777" w:rsidR="00ED2384" w:rsidRDefault="00000000">
            <w:r>
              <w:rPr>
                <w:sz w:val="21"/>
              </w:rPr>
              <w:t>6</w:t>
            </w:r>
          </w:p>
        </w:tc>
        <w:tc>
          <w:tcPr>
            <w:tcW w:w="1263" w:type="dxa"/>
          </w:tcPr>
          <w:p w14:paraId="4940AEE0" w14:textId="77777777" w:rsidR="00ED2384" w:rsidRDefault="00000000">
            <w:r>
              <w:rPr>
                <w:sz w:val="21"/>
              </w:rPr>
              <w:t>0</w:t>
            </w:r>
          </w:p>
        </w:tc>
        <w:tc>
          <w:tcPr>
            <w:tcW w:w="1263" w:type="dxa"/>
          </w:tcPr>
          <w:p w14:paraId="51819992" w14:textId="77777777" w:rsidR="00ED2384" w:rsidRDefault="00000000">
            <w:r>
              <w:rPr>
                <w:sz w:val="21"/>
              </w:rPr>
              <w:t>0</w:t>
            </w:r>
          </w:p>
        </w:tc>
        <w:tc>
          <w:tcPr>
            <w:tcW w:w="1263" w:type="dxa"/>
          </w:tcPr>
          <w:p w14:paraId="73ED59D7" w14:textId="77777777" w:rsidR="00ED2384" w:rsidRDefault="00000000">
            <w:r>
              <w:rPr>
                <w:sz w:val="21"/>
              </w:rPr>
              <w:t>Exitosa</w:t>
            </w:r>
          </w:p>
        </w:tc>
      </w:tr>
      <w:tr w:rsidR="00ED2384" w14:paraId="082C95DA" w14:textId="77777777">
        <w:tc>
          <w:tcPr>
            <w:tcW w:w="1263" w:type="dxa"/>
          </w:tcPr>
          <w:p w14:paraId="57956511" w14:textId="77777777" w:rsidR="00ED2384" w:rsidRDefault="00000000">
            <w:r>
              <w:rPr>
                <w:sz w:val="21"/>
              </w:rPr>
              <w:t>tests/test_state_routes_audit.py</w:t>
            </w:r>
          </w:p>
        </w:tc>
        <w:tc>
          <w:tcPr>
            <w:tcW w:w="1263" w:type="dxa"/>
          </w:tcPr>
          <w:p w14:paraId="19531DE9" w14:textId="77777777" w:rsidR="00ED2384" w:rsidRPr="000220A2" w:rsidRDefault="00000000">
            <w:pPr>
              <w:rPr>
                <w:lang w:val="es-CO"/>
              </w:rPr>
            </w:pPr>
            <w:r w:rsidRPr="000220A2">
              <w:rPr>
                <w:sz w:val="21"/>
                <w:lang w:val="es-CO"/>
              </w:rPr>
              <w:t>Cambio de estado con auditoría</w:t>
            </w:r>
          </w:p>
        </w:tc>
        <w:tc>
          <w:tcPr>
            <w:tcW w:w="1263" w:type="dxa"/>
          </w:tcPr>
          <w:p w14:paraId="24AF3A3B" w14:textId="77777777" w:rsidR="00ED2384" w:rsidRDefault="00000000">
            <w:r>
              <w:rPr>
                <w:sz w:val="21"/>
              </w:rPr>
              <w:t>2</w:t>
            </w:r>
          </w:p>
        </w:tc>
        <w:tc>
          <w:tcPr>
            <w:tcW w:w="1263" w:type="dxa"/>
          </w:tcPr>
          <w:p w14:paraId="7159A0F4" w14:textId="77777777" w:rsidR="00ED2384" w:rsidRDefault="00000000">
            <w:r>
              <w:rPr>
                <w:sz w:val="21"/>
              </w:rPr>
              <w:t>2</w:t>
            </w:r>
          </w:p>
        </w:tc>
        <w:tc>
          <w:tcPr>
            <w:tcW w:w="1263" w:type="dxa"/>
          </w:tcPr>
          <w:p w14:paraId="1680A156" w14:textId="77777777" w:rsidR="00ED2384" w:rsidRDefault="00000000">
            <w:r>
              <w:rPr>
                <w:sz w:val="21"/>
              </w:rPr>
              <w:t>0</w:t>
            </w:r>
          </w:p>
        </w:tc>
        <w:tc>
          <w:tcPr>
            <w:tcW w:w="1263" w:type="dxa"/>
          </w:tcPr>
          <w:p w14:paraId="5FBA1AE9" w14:textId="77777777" w:rsidR="00ED2384" w:rsidRDefault="00000000">
            <w:r>
              <w:rPr>
                <w:sz w:val="21"/>
              </w:rPr>
              <w:t>0</w:t>
            </w:r>
          </w:p>
        </w:tc>
        <w:tc>
          <w:tcPr>
            <w:tcW w:w="1263" w:type="dxa"/>
          </w:tcPr>
          <w:p w14:paraId="01A73F1B" w14:textId="77777777" w:rsidR="00ED2384" w:rsidRDefault="00000000">
            <w:r>
              <w:rPr>
                <w:sz w:val="21"/>
              </w:rPr>
              <w:t>Exitosa</w:t>
            </w:r>
          </w:p>
        </w:tc>
      </w:tr>
      <w:tr w:rsidR="00ED2384" w14:paraId="3FC5C9B5" w14:textId="77777777">
        <w:tc>
          <w:tcPr>
            <w:tcW w:w="1263" w:type="dxa"/>
          </w:tcPr>
          <w:p w14:paraId="317D71A9" w14:textId="77777777" w:rsidR="00ED2384" w:rsidRDefault="00000000">
            <w:r>
              <w:rPr>
                <w:sz w:val="21"/>
              </w:rPr>
              <w:t>tests/test_users_roles.py</w:t>
            </w:r>
          </w:p>
        </w:tc>
        <w:tc>
          <w:tcPr>
            <w:tcW w:w="1263" w:type="dxa"/>
          </w:tcPr>
          <w:p w14:paraId="347E3ED8" w14:textId="77777777" w:rsidR="00ED2384" w:rsidRPr="000220A2" w:rsidRDefault="00000000">
            <w:pPr>
              <w:rPr>
                <w:lang w:val="es-CO"/>
              </w:rPr>
            </w:pPr>
            <w:r w:rsidRPr="000220A2">
              <w:rPr>
                <w:sz w:val="21"/>
                <w:lang w:val="es-CO"/>
              </w:rPr>
              <w:t>Usuarios, CLI y normalización de roles</w:t>
            </w:r>
          </w:p>
        </w:tc>
        <w:tc>
          <w:tcPr>
            <w:tcW w:w="1263" w:type="dxa"/>
          </w:tcPr>
          <w:p w14:paraId="6A3DA983" w14:textId="77777777" w:rsidR="00ED2384" w:rsidRDefault="00000000">
            <w:r>
              <w:rPr>
                <w:sz w:val="21"/>
              </w:rPr>
              <w:t>7</w:t>
            </w:r>
          </w:p>
        </w:tc>
        <w:tc>
          <w:tcPr>
            <w:tcW w:w="1263" w:type="dxa"/>
          </w:tcPr>
          <w:p w14:paraId="5A9D0242" w14:textId="77777777" w:rsidR="00ED2384" w:rsidRDefault="00000000">
            <w:r>
              <w:rPr>
                <w:sz w:val="21"/>
              </w:rPr>
              <w:t>7</w:t>
            </w:r>
          </w:p>
        </w:tc>
        <w:tc>
          <w:tcPr>
            <w:tcW w:w="1263" w:type="dxa"/>
          </w:tcPr>
          <w:p w14:paraId="546C8347" w14:textId="77777777" w:rsidR="00ED2384" w:rsidRDefault="00000000">
            <w:r>
              <w:rPr>
                <w:sz w:val="21"/>
              </w:rPr>
              <w:t>0</w:t>
            </w:r>
          </w:p>
        </w:tc>
        <w:tc>
          <w:tcPr>
            <w:tcW w:w="1263" w:type="dxa"/>
          </w:tcPr>
          <w:p w14:paraId="61F52ACF" w14:textId="77777777" w:rsidR="00ED2384" w:rsidRDefault="00000000">
            <w:r>
              <w:rPr>
                <w:sz w:val="21"/>
              </w:rPr>
              <w:t>0</w:t>
            </w:r>
          </w:p>
        </w:tc>
        <w:tc>
          <w:tcPr>
            <w:tcW w:w="1263" w:type="dxa"/>
          </w:tcPr>
          <w:p w14:paraId="1578363F" w14:textId="77777777" w:rsidR="00ED2384" w:rsidRDefault="00000000">
            <w:r>
              <w:rPr>
                <w:sz w:val="21"/>
              </w:rPr>
              <w:t>Exitosa</w:t>
            </w:r>
          </w:p>
        </w:tc>
      </w:tr>
      <w:tr w:rsidR="00ED2384" w14:paraId="781BF39E" w14:textId="77777777">
        <w:tc>
          <w:tcPr>
            <w:tcW w:w="1263" w:type="dxa"/>
          </w:tcPr>
          <w:p w14:paraId="21D7EEC9" w14:textId="77777777" w:rsidR="00ED2384" w:rsidRDefault="00000000">
            <w:r>
              <w:rPr>
                <w:sz w:val="21"/>
              </w:rPr>
              <w:t>tests/test_validations.py</w:t>
            </w:r>
          </w:p>
        </w:tc>
        <w:tc>
          <w:tcPr>
            <w:tcW w:w="1263" w:type="dxa"/>
          </w:tcPr>
          <w:p w14:paraId="73F05A2D" w14:textId="77777777" w:rsidR="00ED2384" w:rsidRPr="000220A2" w:rsidRDefault="00000000">
            <w:pPr>
              <w:rPr>
                <w:lang w:val="es-CO"/>
              </w:rPr>
            </w:pPr>
            <w:r w:rsidRPr="000220A2">
              <w:rPr>
                <w:sz w:val="21"/>
                <w:lang w:val="es-CO"/>
              </w:rPr>
              <w:t>Validaciones numéricas y de payload</w:t>
            </w:r>
          </w:p>
        </w:tc>
        <w:tc>
          <w:tcPr>
            <w:tcW w:w="1263" w:type="dxa"/>
          </w:tcPr>
          <w:p w14:paraId="66C06349" w14:textId="77777777" w:rsidR="00ED2384" w:rsidRDefault="00000000">
            <w:r>
              <w:rPr>
                <w:sz w:val="21"/>
              </w:rPr>
              <w:t>12</w:t>
            </w:r>
          </w:p>
        </w:tc>
        <w:tc>
          <w:tcPr>
            <w:tcW w:w="1263" w:type="dxa"/>
          </w:tcPr>
          <w:p w14:paraId="7DADD9EE" w14:textId="77777777" w:rsidR="00ED2384" w:rsidRDefault="00000000">
            <w:r>
              <w:rPr>
                <w:sz w:val="21"/>
              </w:rPr>
              <w:t>12</w:t>
            </w:r>
          </w:p>
        </w:tc>
        <w:tc>
          <w:tcPr>
            <w:tcW w:w="1263" w:type="dxa"/>
          </w:tcPr>
          <w:p w14:paraId="118E8DAE" w14:textId="77777777" w:rsidR="00ED2384" w:rsidRDefault="00000000">
            <w:r>
              <w:rPr>
                <w:sz w:val="21"/>
              </w:rPr>
              <w:t>0</w:t>
            </w:r>
          </w:p>
        </w:tc>
        <w:tc>
          <w:tcPr>
            <w:tcW w:w="1263" w:type="dxa"/>
          </w:tcPr>
          <w:p w14:paraId="24DDF666" w14:textId="77777777" w:rsidR="00ED2384" w:rsidRDefault="00000000">
            <w:r>
              <w:rPr>
                <w:sz w:val="21"/>
              </w:rPr>
              <w:t>0</w:t>
            </w:r>
          </w:p>
        </w:tc>
        <w:tc>
          <w:tcPr>
            <w:tcW w:w="1263" w:type="dxa"/>
          </w:tcPr>
          <w:p w14:paraId="724264A5" w14:textId="77777777" w:rsidR="00ED2384" w:rsidRDefault="00000000">
            <w:r>
              <w:rPr>
                <w:sz w:val="21"/>
              </w:rPr>
              <w:t>Exitosa</w:t>
            </w:r>
          </w:p>
        </w:tc>
      </w:tr>
    </w:tbl>
    <w:p w14:paraId="635DE0F8" w14:textId="77777777" w:rsidR="00ED2384" w:rsidRDefault="00000000">
      <w:pPr>
        <w:pStyle w:val="Ttulo2"/>
      </w:pPr>
      <w:r>
        <w:t>Escenarios representativos ejecutados</w:t>
      </w:r>
    </w:p>
    <w:p w14:paraId="238C6B94" w14:textId="77777777" w:rsidR="00ED2384" w:rsidRPr="000220A2" w:rsidRDefault="00000000">
      <w:pPr>
        <w:rPr>
          <w:lang w:val="es-CO"/>
        </w:rPr>
      </w:pPr>
      <w:r w:rsidRPr="000220A2">
        <w:rPr>
          <w:lang w:val="es-CO"/>
        </w:rPr>
        <w:t>Además del consolidado por módulo, se documentan escenarios funcionales relevantes que fueron ejecutados y validados satisfactoriamente durante la corrida.</w:t>
      </w:r>
    </w:p>
    <w:tbl>
      <w:tblPr>
        <w:tblStyle w:val="Tablaconcuadrcula"/>
        <w:tblW w:w="0" w:type="auto"/>
        <w:tblLook w:val="04A0" w:firstRow="1" w:lastRow="0" w:firstColumn="1" w:lastColumn="0" w:noHBand="0" w:noVBand="1"/>
      </w:tblPr>
      <w:tblGrid>
        <w:gridCol w:w="1382"/>
        <w:gridCol w:w="1392"/>
        <w:gridCol w:w="1722"/>
        <w:gridCol w:w="1617"/>
        <w:gridCol w:w="1617"/>
        <w:gridCol w:w="1324"/>
      </w:tblGrid>
      <w:tr w:rsidR="00ED2384" w14:paraId="3E0A072B" w14:textId="77777777">
        <w:tc>
          <w:tcPr>
            <w:tcW w:w="1473" w:type="dxa"/>
          </w:tcPr>
          <w:p w14:paraId="5D07CC4E" w14:textId="77777777" w:rsidR="00ED2384" w:rsidRDefault="00000000">
            <w:r>
              <w:rPr>
                <w:sz w:val="21"/>
              </w:rPr>
              <w:t>Tipo</w:t>
            </w:r>
          </w:p>
        </w:tc>
        <w:tc>
          <w:tcPr>
            <w:tcW w:w="1473" w:type="dxa"/>
          </w:tcPr>
          <w:p w14:paraId="0F35A761" w14:textId="77777777" w:rsidR="00ED2384" w:rsidRDefault="00000000">
            <w:r>
              <w:rPr>
                <w:sz w:val="21"/>
              </w:rPr>
              <w:t>Módulo</w:t>
            </w:r>
          </w:p>
        </w:tc>
        <w:tc>
          <w:tcPr>
            <w:tcW w:w="1473" w:type="dxa"/>
          </w:tcPr>
          <w:p w14:paraId="1862DBF4" w14:textId="77777777" w:rsidR="00ED2384" w:rsidRDefault="00000000">
            <w:r>
              <w:rPr>
                <w:sz w:val="21"/>
              </w:rPr>
              <w:t>Escenario</w:t>
            </w:r>
          </w:p>
        </w:tc>
        <w:tc>
          <w:tcPr>
            <w:tcW w:w="1473" w:type="dxa"/>
          </w:tcPr>
          <w:p w14:paraId="239CDD75" w14:textId="77777777" w:rsidR="00ED2384" w:rsidRDefault="00000000">
            <w:r>
              <w:rPr>
                <w:sz w:val="21"/>
              </w:rPr>
              <w:t>Resultado esperado</w:t>
            </w:r>
          </w:p>
        </w:tc>
        <w:tc>
          <w:tcPr>
            <w:tcW w:w="1473" w:type="dxa"/>
          </w:tcPr>
          <w:p w14:paraId="53E8A5B9" w14:textId="77777777" w:rsidR="00ED2384" w:rsidRDefault="00000000">
            <w:r>
              <w:rPr>
                <w:sz w:val="21"/>
              </w:rPr>
              <w:t>Resultado obtenido</w:t>
            </w:r>
          </w:p>
        </w:tc>
        <w:tc>
          <w:tcPr>
            <w:tcW w:w="1473" w:type="dxa"/>
          </w:tcPr>
          <w:p w14:paraId="1F2A8A58" w14:textId="77777777" w:rsidR="00ED2384" w:rsidRDefault="00000000">
            <w:r>
              <w:rPr>
                <w:sz w:val="21"/>
              </w:rPr>
              <w:t>Estado</w:t>
            </w:r>
          </w:p>
        </w:tc>
      </w:tr>
      <w:tr w:rsidR="00ED2384" w14:paraId="4396E2F2" w14:textId="77777777">
        <w:tc>
          <w:tcPr>
            <w:tcW w:w="1473" w:type="dxa"/>
          </w:tcPr>
          <w:p w14:paraId="21C1D51D" w14:textId="77777777" w:rsidR="00ED2384" w:rsidRDefault="00000000">
            <w:r>
              <w:rPr>
                <w:sz w:val="21"/>
              </w:rPr>
              <w:t>Funcional</w:t>
            </w:r>
          </w:p>
        </w:tc>
        <w:tc>
          <w:tcPr>
            <w:tcW w:w="1473" w:type="dxa"/>
          </w:tcPr>
          <w:p w14:paraId="241980DE" w14:textId="77777777" w:rsidR="00ED2384" w:rsidRDefault="00000000">
            <w:r>
              <w:rPr>
                <w:sz w:val="21"/>
              </w:rPr>
              <w:t>Login</w:t>
            </w:r>
          </w:p>
        </w:tc>
        <w:tc>
          <w:tcPr>
            <w:tcW w:w="1473" w:type="dxa"/>
          </w:tcPr>
          <w:p w14:paraId="01719B7F" w14:textId="77777777" w:rsidR="00ED2384" w:rsidRPr="000220A2" w:rsidRDefault="00000000">
            <w:pPr>
              <w:rPr>
                <w:lang w:val="es-CO"/>
              </w:rPr>
            </w:pPr>
            <w:r w:rsidRPr="000220A2">
              <w:rPr>
                <w:sz w:val="21"/>
                <w:lang w:val="es-CO"/>
              </w:rPr>
              <w:t xml:space="preserve">Bloquear acceso </w:t>
            </w:r>
            <w:r w:rsidRPr="000220A2">
              <w:rPr>
                <w:sz w:val="21"/>
                <w:lang w:val="es-CO"/>
              </w:rPr>
              <w:lastRenderedPageBreak/>
              <w:t>después de múltiples intentos fallidos consecutivos</w:t>
            </w:r>
          </w:p>
        </w:tc>
        <w:tc>
          <w:tcPr>
            <w:tcW w:w="1473" w:type="dxa"/>
          </w:tcPr>
          <w:p w14:paraId="7E66F840" w14:textId="77777777" w:rsidR="00ED2384" w:rsidRPr="000220A2" w:rsidRDefault="00000000">
            <w:pPr>
              <w:rPr>
                <w:lang w:val="es-CO"/>
              </w:rPr>
            </w:pPr>
            <w:r w:rsidRPr="000220A2">
              <w:rPr>
                <w:sz w:val="21"/>
                <w:lang w:val="es-CO"/>
              </w:rPr>
              <w:lastRenderedPageBreak/>
              <w:t xml:space="preserve">El sistema debe </w:t>
            </w:r>
            <w:r w:rsidRPr="000220A2">
              <w:rPr>
                <w:sz w:val="21"/>
                <w:lang w:val="es-CO"/>
              </w:rPr>
              <w:lastRenderedPageBreak/>
              <w:t>responder con restricción temporal y tiempo restante.</w:t>
            </w:r>
          </w:p>
        </w:tc>
        <w:tc>
          <w:tcPr>
            <w:tcW w:w="1473" w:type="dxa"/>
          </w:tcPr>
          <w:p w14:paraId="4F4EBA64" w14:textId="77777777" w:rsidR="00ED2384" w:rsidRPr="000220A2" w:rsidRDefault="00000000">
            <w:pPr>
              <w:rPr>
                <w:lang w:val="es-CO"/>
              </w:rPr>
            </w:pPr>
            <w:r w:rsidRPr="000220A2">
              <w:rPr>
                <w:sz w:val="21"/>
                <w:lang w:val="es-CO"/>
              </w:rPr>
              <w:lastRenderedPageBreak/>
              <w:t xml:space="preserve">El bloqueo temporal se </w:t>
            </w:r>
            <w:r w:rsidRPr="000220A2">
              <w:rPr>
                <w:sz w:val="21"/>
                <w:lang w:val="es-CO"/>
              </w:rPr>
              <w:lastRenderedPageBreak/>
              <w:t>aplicó correctamente.</w:t>
            </w:r>
          </w:p>
        </w:tc>
        <w:tc>
          <w:tcPr>
            <w:tcW w:w="1473" w:type="dxa"/>
          </w:tcPr>
          <w:p w14:paraId="1A517F8C" w14:textId="77777777" w:rsidR="00ED2384" w:rsidRDefault="00000000">
            <w:r>
              <w:rPr>
                <w:sz w:val="21"/>
              </w:rPr>
              <w:lastRenderedPageBreak/>
              <w:t>Exitosa</w:t>
            </w:r>
          </w:p>
        </w:tc>
      </w:tr>
      <w:tr w:rsidR="00ED2384" w14:paraId="484F8043" w14:textId="77777777">
        <w:tc>
          <w:tcPr>
            <w:tcW w:w="1473" w:type="dxa"/>
          </w:tcPr>
          <w:p w14:paraId="0E8D2387" w14:textId="77777777" w:rsidR="00ED2384" w:rsidRDefault="00000000">
            <w:r>
              <w:rPr>
                <w:sz w:val="21"/>
              </w:rPr>
              <w:t>Funcional</w:t>
            </w:r>
          </w:p>
        </w:tc>
        <w:tc>
          <w:tcPr>
            <w:tcW w:w="1473" w:type="dxa"/>
          </w:tcPr>
          <w:p w14:paraId="57989BB4" w14:textId="77777777" w:rsidR="00ED2384" w:rsidRDefault="00000000">
            <w:r>
              <w:rPr>
                <w:sz w:val="21"/>
              </w:rPr>
              <w:t>Sesiones</w:t>
            </w:r>
          </w:p>
        </w:tc>
        <w:tc>
          <w:tcPr>
            <w:tcW w:w="1473" w:type="dxa"/>
          </w:tcPr>
          <w:p w14:paraId="149A21EF" w14:textId="77777777" w:rsidR="00ED2384" w:rsidRPr="000220A2" w:rsidRDefault="00000000">
            <w:pPr>
              <w:rPr>
                <w:lang w:val="es-CO"/>
              </w:rPr>
            </w:pPr>
            <w:r w:rsidRPr="000220A2">
              <w:rPr>
                <w:sz w:val="21"/>
                <w:lang w:val="es-CO"/>
              </w:rPr>
              <w:t>Invalidar sesión previa al reiniciar el servidor</w:t>
            </w:r>
          </w:p>
        </w:tc>
        <w:tc>
          <w:tcPr>
            <w:tcW w:w="1473" w:type="dxa"/>
          </w:tcPr>
          <w:p w14:paraId="7814839F" w14:textId="77777777" w:rsidR="00ED2384" w:rsidRPr="000220A2" w:rsidRDefault="00000000">
            <w:pPr>
              <w:rPr>
                <w:lang w:val="es-CO"/>
              </w:rPr>
            </w:pPr>
            <w:r w:rsidRPr="000220A2">
              <w:rPr>
                <w:sz w:val="21"/>
                <w:lang w:val="es-CO"/>
              </w:rPr>
              <w:t>La sesión anterior no debe seguir vigente.</w:t>
            </w:r>
          </w:p>
        </w:tc>
        <w:tc>
          <w:tcPr>
            <w:tcW w:w="1473" w:type="dxa"/>
          </w:tcPr>
          <w:p w14:paraId="460A54A3" w14:textId="77777777" w:rsidR="00ED2384" w:rsidRPr="000220A2" w:rsidRDefault="00000000">
            <w:pPr>
              <w:rPr>
                <w:lang w:val="es-CO"/>
              </w:rPr>
            </w:pPr>
            <w:r w:rsidRPr="000220A2">
              <w:rPr>
                <w:sz w:val="21"/>
                <w:lang w:val="es-CO"/>
              </w:rPr>
              <w:t>La sesión fue invalidada correctamente.</w:t>
            </w:r>
          </w:p>
        </w:tc>
        <w:tc>
          <w:tcPr>
            <w:tcW w:w="1473" w:type="dxa"/>
          </w:tcPr>
          <w:p w14:paraId="155DBE05" w14:textId="77777777" w:rsidR="00ED2384" w:rsidRDefault="00000000">
            <w:r>
              <w:rPr>
                <w:sz w:val="21"/>
              </w:rPr>
              <w:t>Exitosa</w:t>
            </w:r>
          </w:p>
        </w:tc>
      </w:tr>
      <w:tr w:rsidR="00ED2384" w14:paraId="3C15178F" w14:textId="77777777">
        <w:tc>
          <w:tcPr>
            <w:tcW w:w="1473" w:type="dxa"/>
          </w:tcPr>
          <w:p w14:paraId="2CF857E4" w14:textId="77777777" w:rsidR="00ED2384" w:rsidRDefault="00000000">
            <w:r>
              <w:rPr>
                <w:sz w:val="21"/>
              </w:rPr>
              <w:t>Funcional</w:t>
            </w:r>
          </w:p>
        </w:tc>
        <w:tc>
          <w:tcPr>
            <w:tcW w:w="1473" w:type="dxa"/>
          </w:tcPr>
          <w:p w14:paraId="4E509F97" w14:textId="77777777" w:rsidR="00ED2384" w:rsidRDefault="00000000">
            <w:r>
              <w:rPr>
                <w:sz w:val="21"/>
              </w:rPr>
              <w:t>IVA global</w:t>
            </w:r>
          </w:p>
        </w:tc>
        <w:tc>
          <w:tcPr>
            <w:tcW w:w="1473" w:type="dxa"/>
          </w:tcPr>
          <w:p w14:paraId="060754ED" w14:textId="77777777" w:rsidR="00ED2384" w:rsidRPr="000220A2" w:rsidRDefault="00000000">
            <w:pPr>
              <w:rPr>
                <w:lang w:val="es-CO"/>
              </w:rPr>
            </w:pPr>
            <w:r w:rsidRPr="000220A2">
              <w:rPr>
                <w:sz w:val="21"/>
                <w:lang w:val="es-CO"/>
              </w:rPr>
              <w:t>Consultar y actualizar el IVA del sistema</w:t>
            </w:r>
          </w:p>
        </w:tc>
        <w:tc>
          <w:tcPr>
            <w:tcW w:w="1473" w:type="dxa"/>
          </w:tcPr>
          <w:p w14:paraId="6251BF3E" w14:textId="77777777" w:rsidR="00ED2384" w:rsidRPr="000220A2" w:rsidRDefault="00000000">
            <w:pPr>
              <w:rPr>
                <w:lang w:val="es-CO"/>
              </w:rPr>
            </w:pPr>
            <w:r w:rsidRPr="000220A2">
              <w:rPr>
                <w:sz w:val="21"/>
                <w:lang w:val="es-CO"/>
              </w:rPr>
              <w:t>El valor debe leerse y persistirse correctamente.</w:t>
            </w:r>
          </w:p>
        </w:tc>
        <w:tc>
          <w:tcPr>
            <w:tcW w:w="1473" w:type="dxa"/>
          </w:tcPr>
          <w:p w14:paraId="7522A1BC" w14:textId="77777777" w:rsidR="00ED2384" w:rsidRPr="000220A2" w:rsidRDefault="00000000">
            <w:pPr>
              <w:rPr>
                <w:lang w:val="es-CO"/>
              </w:rPr>
            </w:pPr>
            <w:r w:rsidRPr="000220A2">
              <w:rPr>
                <w:sz w:val="21"/>
                <w:lang w:val="es-CO"/>
              </w:rPr>
              <w:t>La operación se validó correctamente.</w:t>
            </w:r>
          </w:p>
        </w:tc>
        <w:tc>
          <w:tcPr>
            <w:tcW w:w="1473" w:type="dxa"/>
          </w:tcPr>
          <w:p w14:paraId="4CA39EEF" w14:textId="77777777" w:rsidR="00ED2384" w:rsidRDefault="00000000">
            <w:r>
              <w:rPr>
                <w:sz w:val="21"/>
              </w:rPr>
              <w:t>Exitosa</w:t>
            </w:r>
          </w:p>
        </w:tc>
      </w:tr>
      <w:tr w:rsidR="00ED2384" w14:paraId="5071265A" w14:textId="77777777">
        <w:tc>
          <w:tcPr>
            <w:tcW w:w="1473" w:type="dxa"/>
          </w:tcPr>
          <w:p w14:paraId="10358F89" w14:textId="77777777" w:rsidR="00ED2384" w:rsidRDefault="00000000">
            <w:r>
              <w:rPr>
                <w:sz w:val="21"/>
              </w:rPr>
              <w:t>Funcional</w:t>
            </w:r>
          </w:p>
        </w:tc>
        <w:tc>
          <w:tcPr>
            <w:tcW w:w="1473" w:type="dxa"/>
          </w:tcPr>
          <w:p w14:paraId="71D0324A" w14:textId="77777777" w:rsidR="00ED2384" w:rsidRDefault="00000000">
            <w:r>
              <w:rPr>
                <w:sz w:val="21"/>
              </w:rPr>
              <w:t>Roles</w:t>
            </w:r>
          </w:p>
        </w:tc>
        <w:tc>
          <w:tcPr>
            <w:tcW w:w="1473" w:type="dxa"/>
          </w:tcPr>
          <w:p w14:paraId="5B263193" w14:textId="77777777" w:rsidR="00ED2384" w:rsidRPr="000220A2" w:rsidRDefault="00000000">
            <w:pPr>
              <w:rPr>
                <w:lang w:val="es-CO"/>
              </w:rPr>
            </w:pPr>
            <w:r w:rsidRPr="000220A2">
              <w:rPr>
                <w:sz w:val="21"/>
                <w:lang w:val="es-CO"/>
              </w:rPr>
              <w:t>Crear un rol personalizado desde el endpoint correspondiente</w:t>
            </w:r>
          </w:p>
        </w:tc>
        <w:tc>
          <w:tcPr>
            <w:tcW w:w="1473" w:type="dxa"/>
          </w:tcPr>
          <w:p w14:paraId="6348B56F" w14:textId="77777777" w:rsidR="00ED2384" w:rsidRPr="000220A2" w:rsidRDefault="00000000">
            <w:pPr>
              <w:rPr>
                <w:lang w:val="es-CO"/>
              </w:rPr>
            </w:pPr>
            <w:r w:rsidRPr="000220A2">
              <w:rPr>
                <w:sz w:val="21"/>
                <w:lang w:val="es-CO"/>
              </w:rPr>
              <w:t>El rol debe almacenarse con permisos válidos.</w:t>
            </w:r>
          </w:p>
        </w:tc>
        <w:tc>
          <w:tcPr>
            <w:tcW w:w="1473" w:type="dxa"/>
          </w:tcPr>
          <w:p w14:paraId="776545C7" w14:textId="77777777" w:rsidR="00ED2384" w:rsidRPr="000220A2" w:rsidRDefault="00000000">
            <w:pPr>
              <w:rPr>
                <w:lang w:val="es-CO"/>
              </w:rPr>
            </w:pPr>
            <w:r w:rsidRPr="000220A2">
              <w:rPr>
                <w:sz w:val="21"/>
                <w:lang w:val="es-CO"/>
              </w:rPr>
              <w:t>La creación se validó correctamente.</w:t>
            </w:r>
          </w:p>
        </w:tc>
        <w:tc>
          <w:tcPr>
            <w:tcW w:w="1473" w:type="dxa"/>
          </w:tcPr>
          <w:p w14:paraId="0332D710" w14:textId="77777777" w:rsidR="00ED2384" w:rsidRDefault="00000000">
            <w:r>
              <w:rPr>
                <w:sz w:val="21"/>
              </w:rPr>
              <w:t>Exitosa</w:t>
            </w:r>
          </w:p>
        </w:tc>
      </w:tr>
      <w:tr w:rsidR="00ED2384" w14:paraId="2A9AE60F" w14:textId="77777777">
        <w:tc>
          <w:tcPr>
            <w:tcW w:w="1473" w:type="dxa"/>
          </w:tcPr>
          <w:p w14:paraId="1FD9249D" w14:textId="77777777" w:rsidR="00ED2384" w:rsidRDefault="00000000">
            <w:r>
              <w:rPr>
                <w:sz w:val="21"/>
              </w:rPr>
              <w:t>Funcional</w:t>
            </w:r>
          </w:p>
        </w:tc>
        <w:tc>
          <w:tcPr>
            <w:tcW w:w="1473" w:type="dxa"/>
          </w:tcPr>
          <w:p w14:paraId="685E6450" w14:textId="77777777" w:rsidR="00ED2384" w:rsidRDefault="00000000">
            <w:r>
              <w:rPr>
                <w:sz w:val="21"/>
              </w:rPr>
              <w:t>Productos</w:t>
            </w:r>
          </w:p>
        </w:tc>
        <w:tc>
          <w:tcPr>
            <w:tcW w:w="1473" w:type="dxa"/>
          </w:tcPr>
          <w:p w14:paraId="083B43A2" w14:textId="77777777" w:rsidR="00ED2384" w:rsidRPr="000220A2" w:rsidRDefault="00000000">
            <w:pPr>
              <w:rPr>
                <w:lang w:val="es-CO"/>
              </w:rPr>
            </w:pPr>
            <w:r w:rsidRPr="000220A2">
              <w:rPr>
                <w:sz w:val="21"/>
                <w:lang w:val="es-CO"/>
              </w:rPr>
              <w:t>Exportar inventario en formato PDF</w:t>
            </w:r>
          </w:p>
        </w:tc>
        <w:tc>
          <w:tcPr>
            <w:tcW w:w="1473" w:type="dxa"/>
          </w:tcPr>
          <w:p w14:paraId="649E46E9" w14:textId="77777777" w:rsidR="00ED2384" w:rsidRPr="000220A2" w:rsidRDefault="00000000">
            <w:pPr>
              <w:rPr>
                <w:lang w:val="es-CO"/>
              </w:rPr>
            </w:pPr>
            <w:r w:rsidRPr="000220A2">
              <w:rPr>
                <w:sz w:val="21"/>
                <w:lang w:val="es-CO"/>
              </w:rPr>
              <w:t>El archivo debe generarse sin error y con el nombre esperado.</w:t>
            </w:r>
          </w:p>
        </w:tc>
        <w:tc>
          <w:tcPr>
            <w:tcW w:w="1473" w:type="dxa"/>
          </w:tcPr>
          <w:p w14:paraId="2713472A" w14:textId="77777777" w:rsidR="00ED2384" w:rsidRPr="000220A2" w:rsidRDefault="00000000">
            <w:pPr>
              <w:rPr>
                <w:lang w:val="es-CO"/>
              </w:rPr>
            </w:pPr>
            <w:r w:rsidRPr="000220A2">
              <w:rPr>
                <w:sz w:val="21"/>
                <w:lang w:val="es-CO"/>
              </w:rPr>
              <w:t>La exportación se generó correctamente.</w:t>
            </w:r>
          </w:p>
        </w:tc>
        <w:tc>
          <w:tcPr>
            <w:tcW w:w="1473" w:type="dxa"/>
          </w:tcPr>
          <w:p w14:paraId="299DED07" w14:textId="77777777" w:rsidR="00ED2384" w:rsidRDefault="00000000">
            <w:r>
              <w:rPr>
                <w:sz w:val="21"/>
              </w:rPr>
              <w:t>Exitosa</w:t>
            </w:r>
          </w:p>
        </w:tc>
      </w:tr>
      <w:tr w:rsidR="00ED2384" w14:paraId="640A7854" w14:textId="77777777">
        <w:tc>
          <w:tcPr>
            <w:tcW w:w="1473" w:type="dxa"/>
          </w:tcPr>
          <w:p w14:paraId="13788FFD" w14:textId="77777777" w:rsidR="00ED2384" w:rsidRDefault="00000000">
            <w:r>
              <w:rPr>
                <w:sz w:val="21"/>
              </w:rPr>
              <w:t>Funcional</w:t>
            </w:r>
          </w:p>
        </w:tc>
        <w:tc>
          <w:tcPr>
            <w:tcW w:w="1473" w:type="dxa"/>
          </w:tcPr>
          <w:p w14:paraId="13389BC7" w14:textId="77777777" w:rsidR="00ED2384" w:rsidRDefault="00000000">
            <w:r>
              <w:rPr>
                <w:sz w:val="21"/>
              </w:rPr>
              <w:t>Inventario</w:t>
            </w:r>
          </w:p>
        </w:tc>
        <w:tc>
          <w:tcPr>
            <w:tcW w:w="1473" w:type="dxa"/>
          </w:tcPr>
          <w:p w14:paraId="7DBCE3FA" w14:textId="77777777" w:rsidR="00ED2384" w:rsidRPr="000220A2" w:rsidRDefault="00000000">
            <w:pPr>
              <w:rPr>
                <w:lang w:val="es-CO"/>
              </w:rPr>
            </w:pPr>
            <w:r w:rsidRPr="000220A2">
              <w:rPr>
                <w:sz w:val="21"/>
                <w:lang w:val="es-CO"/>
              </w:rPr>
              <w:t>Detectar productos por debajo o muy cerca del mínimo</w:t>
            </w:r>
          </w:p>
        </w:tc>
        <w:tc>
          <w:tcPr>
            <w:tcW w:w="1473" w:type="dxa"/>
          </w:tcPr>
          <w:p w14:paraId="5282E0FC" w14:textId="77777777" w:rsidR="00ED2384" w:rsidRPr="000220A2" w:rsidRDefault="00000000">
            <w:pPr>
              <w:rPr>
                <w:lang w:val="es-CO"/>
              </w:rPr>
            </w:pPr>
            <w:r w:rsidRPr="000220A2">
              <w:rPr>
                <w:sz w:val="21"/>
                <w:lang w:val="es-CO"/>
              </w:rPr>
              <w:t>El dashboard debe incluir alertas de seguimiento.</w:t>
            </w:r>
          </w:p>
        </w:tc>
        <w:tc>
          <w:tcPr>
            <w:tcW w:w="1473" w:type="dxa"/>
          </w:tcPr>
          <w:p w14:paraId="01FE046F" w14:textId="77777777" w:rsidR="00ED2384" w:rsidRPr="000220A2" w:rsidRDefault="00000000">
            <w:pPr>
              <w:rPr>
                <w:lang w:val="es-CO"/>
              </w:rPr>
            </w:pPr>
            <w:r w:rsidRPr="000220A2">
              <w:rPr>
                <w:sz w:val="21"/>
                <w:lang w:val="es-CO"/>
              </w:rPr>
              <w:t>Las alertas de stock se devolvieron según lo esperado.</w:t>
            </w:r>
          </w:p>
        </w:tc>
        <w:tc>
          <w:tcPr>
            <w:tcW w:w="1473" w:type="dxa"/>
          </w:tcPr>
          <w:p w14:paraId="08FCC47C" w14:textId="77777777" w:rsidR="00ED2384" w:rsidRDefault="00000000">
            <w:r>
              <w:rPr>
                <w:sz w:val="21"/>
              </w:rPr>
              <w:t>Exitosa</w:t>
            </w:r>
          </w:p>
        </w:tc>
      </w:tr>
      <w:tr w:rsidR="00ED2384" w14:paraId="6B444B31" w14:textId="77777777">
        <w:tc>
          <w:tcPr>
            <w:tcW w:w="1473" w:type="dxa"/>
          </w:tcPr>
          <w:p w14:paraId="00B71097" w14:textId="77777777" w:rsidR="00ED2384" w:rsidRDefault="00000000">
            <w:r>
              <w:rPr>
                <w:sz w:val="21"/>
              </w:rPr>
              <w:t>Funcional</w:t>
            </w:r>
          </w:p>
        </w:tc>
        <w:tc>
          <w:tcPr>
            <w:tcW w:w="1473" w:type="dxa"/>
          </w:tcPr>
          <w:p w14:paraId="0A04327F" w14:textId="77777777" w:rsidR="00ED2384" w:rsidRDefault="00000000">
            <w:r>
              <w:rPr>
                <w:sz w:val="21"/>
              </w:rPr>
              <w:t>Ventas</w:t>
            </w:r>
          </w:p>
        </w:tc>
        <w:tc>
          <w:tcPr>
            <w:tcW w:w="1473" w:type="dxa"/>
          </w:tcPr>
          <w:p w14:paraId="5E11EA1C" w14:textId="77777777" w:rsidR="00ED2384" w:rsidRPr="000220A2" w:rsidRDefault="00000000">
            <w:pPr>
              <w:rPr>
                <w:lang w:val="es-CO"/>
              </w:rPr>
            </w:pPr>
            <w:r w:rsidRPr="000220A2">
              <w:rPr>
                <w:sz w:val="21"/>
                <w:lang w:val="es-CO"/>
              </w:rPr>
              <w:t>Registrar venta con IVA específico por producto</w:t>
            </w:r>
          </w:p>
        </w:tc>
        <w:tc>
          <w:tcPr>
            <w:tcW w:w="1473" w:type="dxa"/>
          </w:tcPr>
          <w:p w14:paraId="704F0D72" w14:textId="77777777" w:rsidR="00ED2384" w:rsidRPr="000220A2" w:rsidRDefault="00000000">
            <w:pPr>
              <w:rPr>
                <w:lang w:val="es-CO"/>
              </w:rPr>
            </w:pPr>
            <w:r w:rsidRPr="000220A2">
              <w:rPr>
                <w:sz w:val="21"/>
                <w:lang w:val="es-CO"/>
              </w:rPr>
              <w:t>El cálculo debe priorizar el IVA individual del producto.</w:t>
            </w:r>
          </w:p>
        </w:tc>
        <w:tc>
          <w:tcPr>
            <w:tcW w:w="1473" w:type="dxa"/>
          </w:tcPr>
          <w:p w14:paraId="23C3CBB2" w14:textId="77777777" w:rsidR="00ED2384" w:rsidRPr="000220A2" w:rsidRDefault="00000000">
            <w:pPr>
              <w:rPr>
                <w:lang w:val="es-CO"/>
              </w:rPr>
            </w:pPr>
            <w:r w:rsidRPr="000220A2">
              <w:rPr>
                <w:sz w:val="21"/>
                <w:lang w:val="es-CO"/>
              </w:rPr>
              <w:t>El cálculo y el detalle devueltos fueron correctos.</w:t>
            </w:r>
          </w:p>
        </w:tc>
        <w:tc>
          <w:tcPr>
            <w:tcW w:w="1473" w:type="dxa"/>
          </w:tcPr>
          <w:p w14:paraId="296A3A1E" w14:textId="77777777" w:rsidR="00ED2384" w:rsidRDefault="00000000">
            <w:r>
              <w:rPr>
                <w:sz w:val="21"/>
              </w:rPr>
              <w:t>Exitosa</w:t>
            </w:r>
          </w:p>
        </w:tc>
      </w:tr>
      <w:tr w:rsidR="00ED2384" w14:paraId="3E9C2431" w14:textId="77777777">
        <w:tc>
          <w:tcPr>
            <w:tcW w:w="1473" w:type="dxa"/>
          </w:tcPr>
          <w:p w14:paraId="36057CC7" w14:textId="77777777" w:rsidR="00ED2384" w:rsidRDefault="00000000">
            <w:r>
              <w:rPr>
                <w:sz w:val="21"/>
              </w:rPr>
              <w:t>Funcional</w:t>
            </w:r>
          </w:p>
        </w:tc>
        <w:tc>
          <w:tcPr>
            <w:tcW w:w="1473" w:type="dxa"/>
          </w:tcPr>
          <w:p w14:paraId="0B90C061" w14:textId="77777777" w:rsidR="00ED2384" w:rsidRDefault="00000000">
            <w:r>
              <w:rPr>
                <w:sz w:val="21"/>
              </w:rPr>
              <w:t>Ventas</w:t>
            </w:r>
          </w:p>
        </w:tc>
        <w:tc>
          <w:tcPr>
            <w:tcW w:w="1473" w:type="dxa"/>
          </w:tcPr>
          <w:p w14:paraId="4B30F3CC" w14:textId="77777777" w:rsidR="00ED2384" w:rsidRPr="000220A2" w:rsidRDefault="00000000">
            <w:pPr>
              <w:rPr>
                <w:lang w:val="es-CO"/>
              </w:rPr>
            </w:pPr>
            <w:r w:rsidRPr="000220A2">
              <w:rPr>
                <w:sz w:val="21"/>
                <w:lang w:val="es-CO"/>
              </w:rPr>
              <w:t>Revertir una transacción cuando ocurre un fallo intermedio</w:t>
            </w:r>
          </w:p>
        </w:tc>
        <w:tc>
          <w:tcPr>
            <w:tcW w:w="1473" w:type="dxa"/>
          </w:tcPr>
          <w:p w14:paraId="3005B98B" w14:textId="77777777" w:rsidR="00ED2384" w:rsidRPr="000220A2" w:rsidRDefault="00000000">
            <w:pPr>
              <w:rPr>
                <w:lang w:val="es-CO"/>
              </w:rPr>
            </w:pPr>
            <w:r w:rsidRPr="000220A2">
              <w:rPr>
                <w:sz w:val="21"/>
                <w:lang w:val="es-CO"/>
              </w:rPr>
              <w:t>La operación debe hacer rollback y no dejar datos inconsistentes.</w:t>
            </w:r>
          </w:p>
        </w:tc>
        <w:tc>
          <w:tcPr>
            <w:tcW w:w="1473" w:type="dxa"/>
          </w:tcPr>
          <w:p w14:paraId="66ABDA91" w14:textId="77777777" w:rsidR="00ED2384" w:rsidRPr="000220A2" w:rsidRDefault="00000000">
            <w:pPr>
              <w:rPr>
                <w:lang w:val="es-CO"/>
              </w:rPr>
            </w:pPr>
            <w:r w:rsidRPr="000220A2">
              <w:rPr>
                <w:sz w:val="21"/>
                <w:lang w:val="es-CO"/>
              </w:rPr>
              <w:t>La reversión transaccional se comportó correctamente.</w:t>
            </w:r>
          </w:p>
        </w:tc>
        <w:tc>
          <w:tcPr>
            <w:tcW w:w="1473" w:type="dxa"/>
          </w:tcPr>
          <w:p w14:paraId="69ECDB0B" w14:textId="77777777" w:rsidR="00ED2384" w:rsidRDefault="00000000">
            <w:r>
              <w:rPr>
                <w:sz w:val="21"/>
              </w:rPr>
              <w:t>Exitosa</w:t>
            </w:r>
          </w:p>
        </w:tc>
      </w:tr>
      <w:tr w:rsidR="00ED2384" w14:paraId="66C4F231" w14:textId="77777777">
        <w:tc>
          <w:tcPr>
            <w:tcW w:w="1473" w:type="dxa"/>
          </w:tcPr>
          <w:p w14:paraId="0725348F" w14:textId="77777777" w:rsidR="00ED2384" w:rsidRDefault="00000000">
            <w:r>
              <w:rPr>
                <w:sz w:val="21"/>
              </w:rPr>
              <w:t>Funcional</w:t>
            </w:r>
          </w:p>
        </w:tc>
        <w:tc>
          <w:tcPr>
            <w:tcW w:w="1473" w:type="dxa"/>
          </w:tcPr>
          <w:p w14:paraId="395E13BD" w14:textId="77777777" w:rsidR="00ED2384" w:rsidRDefault="00000000">
            <w:r>
              <w:rPr>
                <w:sz w:val="21"/>
              </w:rPr>
              <w:t>Anulación de ventas</w:t>
            </w:r>
          </w:p>
        </w:tc>
        <w:tc>
          <w:tcPr>
            <w:tcW w:w="1473" w:type="dxa"/>
          </w:tcPr>
          <w:p w14:paraId="6927FF91" w14:textId="77777777" w:rsidR="00ED2384" w:rsidRPr="000220A2" w:rsidRDefault="00000000">
            <w:pPr>
              <w:rPr>
                <w:lang w:val="es-CO"/>
              </w:rPr>
            </w:pPr>
            <w:r w:rsidRPr="000220A2">
              <w:rPr>
                <w:sz w:val="21"/>
                <w:lang w:val="es-CO"/>
              </w:rPr>
              <w:t>Deshabilitar una venta autorizada y restaurar stock</w:t>
            </w:r>
          </w:p>
        </w:tc>
        <w:tc>
          <w:tcPr>
            <w:tcW w:w="1473" w:type="dxa"/>
          </w:tcPr>
          <w:p w14:paraId="3E844993" w14:textId="77777777" w:rsidR="00ED2384" w:rsidRPr="000220A2" w:rsidRDefault="00000000">
            <w:pPr>
              <w:rPr>
                <w:lang w:val="es-CO"/>
              </w:rPr>
            </w:pPr>
            <w:r w:rsidRPr="000220A2">
              <w:rPr>
                <w:sz w:val="21"/>
                <w:lang w:val="es-CO"/>
              </w:rPr>
              <w:t>La venta debe quedar inactiva y el inventario debe recuperarse.</w:t>
            </w:r>
          </w:p>
        </w:tc>
        <w:tc>
          <w:tcPr>
            <w:tcW w:w="1473" w:type="dxa"/>
          </w:tcPr>
          <w:p w14:paraId="74075574" w14:textId="77777777" w:rsidR="00ED2384" w:rsidRPr="000220A2" w:rsidRDefault="00000000">
            <w:pPr>
              <w:rPr>
                <w:lang w:val="es-CO"/>
              </w:rPr>
            </w:pPr>
            <w:r w:rsidRPr="000220A2">
              <w:rPr>
                <w:sz w:val="21"/>
                <w:lang w:val="es-CO"/>
              </w:rPr>
              <w:t>La restauración de stock y el cambio de estado fueron correctos.</w:t>
            </w:r>
          </w:p>
        </w:tc>
        <w:tc>
          <w:tcPr>
            <w:tcW w:w="1473" w:type="dxa"/>
          </w:tcPr>
          <w:p w14:paraId="5866472A" w14:textId="77777777" w:rsidR="00ED2384" w:rsidRDefault="00000000">
            <w:r>
              <w:rPr>
                <w:sz w:val="21"/>
              </w:rPr>
              <w:t>Exitosa</w:t>
            </w:r>
          </w:p>
        </w:tc>
      </w:tr>
      <w:tr w:rsidR="00ED2384" w14:paraId="5166804E" w14:textId="77777777">
        <w:tc>
          <w:tcPr>
            <w:tcW w:w="1473" w:type="dxa"/>
          </w:tcPr>
          <w:p w14:paraId="2C8C3D22" w14:textId="77777777" w:rsidR="00ED2384" w:rsidRDefault="00000000">
            <w:r>
              <w:rPr>
                <w:sz w:val="21"/>
              </w:rPr>
              <w:t>Funcional</w:t>
            </w:r>
          </w:p>
        </w:tc>
        <w:tc>
          <w:tcPr>
            <w:tcW w:w="1473" w:type="dxa"/>
          </w:tcPr>
          <w:p w14:paraId="1B121A72" w14:textId="77777777" w:rsidR="00ED2384" w:rsidRDefault="00000000">
            <w:r>
              <w:rPr>
                <w:sz w:val="21"/>
              </w:rPr>
              <w:t>IA</w:t>
            </w:r>
          </w:p>
        </w:tc>
        <w:tc>
          <w:tcPr>
            <w:tcW w:w="1473" w:type="dxa"/>
          </w:tcPr>
          <w:p w14:paraId="208D39C5" w14:textId="77777777" w:rsidR="00ED2384" w:rsidRPr="000220A2" w:rsidRDefault="00000000">
            <w:pPr>
              <w:rPr>
                <w:lang w:val="es-CO"/>
              </w:rPr>
            </w:pPr>
            <w:r w:rsidRPr="000220A2">
              <w:rPr>
                <w:sz w:val="21"/>
                <w:lang w:val="es-CO"/>
              </w:rPr>
              <w:t>Generar pronóstico de demanda con respuesta estructurada</w:t>
            </w:r>
          </w:p>
        </w:tc>
        <w:tc>
          <w:tcPr>
            <w:tcW w:w="1473" w:type="dxa"/>
          </w:tcPr>
          <w:p w14:paraId="64EDF070" w14:textId="77777777" w:rsidR="00ED2384" w:rsidRPr="000220A2" w:rsidRDefault="00000000">
            <w:pPr>
              <w:rPr>
                <w:lang w:val="es-CO"/>
              </w:rPr>
            </w:pPr>
            <w:r w:rsidRPr="000220A2">
              <w:rPr>
                <w:sz w:val="21"/>
                <w:lang w:val="es-CO"/>
              </w:rPr>
              <w:t>El endpoint debe devolver riesgo, cobertura y compra sugerida.</w:t>
            </w:r>
          </w:p>
        </w:tc>
        <w:tc>
          <w:tcPr>
            <w:tcW w:w="1473" w:type="dxa"/>
          </w:tcPr>
          <w:p w14:paraId="172DE988" w14:textId="77777777" w:rsidR="00ED2384" w:rsidRPr="000220A2" w:rsidRDefault="00000000">
            <w:pPr>
              <w:rPr>
                <w:lang w:val="es-CO"/>
              </w:rPr>
            </w:pPr>
            <w:r w:rsidRPr="000220A2">
              <w:rPr>
                <w:sz w:val="21"/>
                <w:lang w:val="es-CO"/>
              </w:rPr>
              <w:t>El payload se devolvió con la estructura esperada.</w:t>
            </w:r>
          </w:p>
        </w:tc>
        <w:tc>
          <w:tcPr>
            <w:tcW w:w="1473" w:type="dxa"/>
          </w:tcPr>
          <w:p w14:paraId="5764CF03" w14:textId="77777777" w:rsidR="00ED2384" w:rsidRDefault="00000000">
            <w:r>
              <w:rPr>
                <w:sz w:val="21"/>
              </w:rPr>
              <w:t>Exitosa</w:t>
            </w:r>
          </w:p>
        </w:tc>
      </w:tr>
    </w:tbl>
    <w:p w14:paraId="6454FE7C" w14:textId="77777777" w:rsidR="00ED2384" w:rsidRPr="000220A2" w:rsidRDefault="00000000">
      <w:pPr>
        <w:pStyle w:val="Ttulo2"/>
        <w:rPr>
          <w:lang w:val="es-CO"/>
        </w:rPr>
      </w:pPr>
      <w:r w:rsidRPr="000220A2">
        <w:rPr>
          <w:lang w:val="es-CO"/>
        </w:rPr>
        <w:lastRenderedPageBreak/>
        <w:t>Casos con mayor tiempo de ejecución</w:t>
      </w:r>
    </w:p>
    <w:p w14:paraId="2BB3C632" w14:textId="77777777" w:rsidR="00ED2384" w:rsidRPr="000220A2" w:rsidRDefault="00000000">
      <w:pPr>
        <w:rPr>
          <w:lang w:val="es-CO"/>
        </w:rPr>
      </w:pPr>
      <w:r w:rsidRPr="000220A2">
        <w:rPr>
          <w:lang w:val="es-CO"/>
        </w:rPr>
        <w:t>El tiempo de respuesta observado en la suite fue estable. Los casos de mayor duración se concentraron en validaciones de IA, hashing y generación de archivos.</w:t>
      </w:r>
    </w:p>
    <w:tbl>
      <w:tblPr>
        <w:tblStyle w:val="Tablaconcuadrcula"/>
        <w:tblW w:w="0" w:type="auto"/>
        <w:tblLook w:val="04A0" w:firstRow="1" w:lastRow="0" w:firstColumn="1" w:lastColumn="0" w:noHBand="0" w:noVBand="1"/>
      </w:tblPr>
      <w:tblGrid>
        <w:gridCol w:w="4539"/>
        <w:gridCol w:w="3023"/>
        <w:gridCol w:w="755"/>
        <w:gridCol w:w="737"/>
      </w:tblGrid>
      <w:tr w:rsidR="00ED2384" w14:paraId="35217E8C" w14:textId="77777777">
        <w:tc>
          <w:tcPr>
            <w:tcW w:w="2209" w:type="dxa"/>
          </w:tcPr>
          <w:p w14:paraId="2AC73C44" w14:textId="77777777" w:rsidR="00ED2384" w:rsidRDefault="00000000">
            <w:r>
              <w:rPr>
                <w:sz w:val="21"/>
              </w:rPr>
              <w:t>Caso</w:t>
            </w:r>
          </w:p>
        </w:tc>
        <w:tc>
          <w:tcPr>
            <w:tcW w:w="2209" w:type="dxa"/>
          </w:tcPr>
          <w:p w14:paraId="385FB6D9" w14:textId="77777777" w:rsidR="00ED2384" w:rsidRDefault="00000000">
            <w:r>
              <w:rPr>
                <w:sz w:val="21"/>
              </w:rPr>
              <w:t>Archivo</w:t>
            </w:r>
          </w:p>
        </w:tc>
        <w:tc>
          <w:tcPr>
            <w:tcW w:w="2209" w:type="dxa"/>
          </w:tcPr>
          <w:p w14:paraId="4AF67ADF" w14:textId="77777777" w:rsidR="00ED2384" w:rsidRDefault="00000000">
            <w:r>
              <w:rPr>
                <w:sz w:val="21"/>
              </w:rPr>
              <w:t>Tiempo</w:t>
            </w:r>
          </w:p>
        </w:tc>
        <w:tc>
          <w:tcPr>
            <w:tcW w:w="2209" w:type="dxa"/>
          </w:tcPr>
          <w:p w14:paraId="6CD4A742" w14:textId="77777777" w:rsidR="00ED2384" w:rsidRDefault="00000000">
            <w:r>
              <w:rPr>
                <w:sz w:val="21"/>
              </w:rPr>
              <w:t>Estado</w:t>
            </w:r>
          </w:p>
        </w:tc>
      </w:tr>
      <w:tr w:rsidR="00ED2384" w14:paraId="6FCCFC99" w14:textId="77777777">
        <w:tc>
          <w:tcPr>
            <w:tcW w:w="2209" w:type="dxa"/>
          </w:tcPr>
          <w:p w14:paraId="6100862B" w14:textId="77777777" w:rsidR="00ED2384" w:rsidRDefault="00000000">
            <w:r>
              <w:rPr>
                <w:sz w:val="21"/>
              </w:rPr>
              <w:t>test_ia_forecast_endpoint_without_sales</w:t>
            </w:r>
          </w:p>
        </w:tc>
        <w:tc>
          <w:tcPr>
            <w:tcW w:w="2209" w:type="dxa"/>
          </w:tcPr>
          <w:p w14:paraId="6C27FA22" w14:textId="77777777" w:rsidR="00ED2384" w:rsidRDefault="00000000">
            <w:r>
              <w:rPr>
                <w:sz w:val="21"/>
              </w:rPr>
              <w:t>tests/test_ai_reports.py</w:t>
            </w:r>
          </w:p>
        </w:tc>
        <w:tc>
          <w:tcPr>
            <w:tcW w:w="2209" w:type="dxa"/>
          </w:tcPr>
          <w:p w14:paraId="54B3D460" w14:textId="77777777" w:rsidR="00ED2384" w:rsidRDefault="00000000">
            <w:r>
              <w:rPr>
                <w:sz w:val="21"/>
              </w:rPr>
              <w:t>19.090 s</w:t>
            </w:r>
          </w:p>
        </w:tc>
        <w:tc>
          <w:tcPr>
            <w:tcW w:w="2209" w:type="dxa"/>
          </w:tcPr>
          <w:p w14:paraId="11E7419E" w14:textId="77777777" w:rsidR="00ED2384" w:rsidRDefault="00000000">
            <w:r>
              <w:rPr>
                <w:sz w:val="21"/>
              </w:rPr>
              <w:t>passed</w:t>
            </w:r>
          </w:p>
        </w:tc>
      </w:tr>
      <w:tr w:rsidR="00ED2384" w14:paraId="0B555C2D" w14:textId="77777777">
        <w:tc>
          <w:tcPr>
            <w:tcW w:w="2209" w:type="dxa"/>
          </w:tcPr>
          <w:p w14:paraId="26036E3F" w14:textId="77777777" w:rsidR="00ED2384" w:rsidRDefault="00000000">
            <w:r>
              <w:rPr>
                <w:sz w:val="21"/>
              </w:rPr>
              <w:t>test_hash_password_uses_pbkdf2_scheme</w:t>
            </w:r>
          </w:p>
        </w:tc>
        <w:tc>
          <w:tcPr>
            <w:tcW w:w="2209" w:type="dxa"/>
          </w:tcPr>
          <w:p w14:paraId="6CA939AE" w14:textId="77777777" w:rsidR="00ED2384" w:rsidRDefault="00000000">
            <w:r>
              <w:rPr>
                <w:sz w:val="21"/>
              </w:rPr>
              <w:t>tests/test_password_hashing.py</w:t>
            </w:r>
          </w:p>
        </w:tc>
        <w:tc>
          <w:tcPr>
            <w:tcW w:w="2209" w:type="dxa"/>
          </w:tcPr>
          <w:p w14:paraId="3316BD66" w14:textId="77777777" w:rsidR="00ED2384" w:rsidRDefault="00000000">
            <w:r>
              <w:rPr>
                <w:sz w:val="21"/>
              </w:rPr>
              <w:t>0.444 s</w:t>
            </w:r>
          </w:p>
        </w:tc>
        <w:tc>
          <w:tcPr>
            <w:tcW w:w="2209" w:type="dxa"/>
          </w:tcPr>
          <w:p w14:paraId="0A6CCF32" w14:textId="77777777" w:rsidR="00ED2384" w:rsidRDefault="00000000">
            <w:r>
              <w:rPr>
                <w:sz w:val="21"/>
              </w:rPr>
              <w:t>passed</w:t>
            </w:r>
          </w:p>
        </w:tc>
      </w:tr>
      <w:tr w:rsidR="00ED2384" w14:paraId="27A7088E" w14:textId="77777777">
        <w:tc>
          <w:tcPr>
            <w:tcW w:w="2209" w:type="dxa"/>
          </w:tcPr>
          <w:p w14:paraId="64BDE7DD" w14:textId="77777777" w:rsidR="00ED2384" w:rsidRDefault="00000000">
            <w:r>
              <w:rPr>
                <w:sz w:val="21"/>
              </w:rPr>
              <w:t>test_generate_demo_sales_csv_writes_file</w:t>
            </w:r>
          </w:p>
        </w:tc>
        <w:tc>
          <w:tcPr>
            <w:tcW w:w="2209" w:type="dxa"/>
          </w:tcPr>
          <w:p w14:paraId="6474E7FE" w14:textId="77777777" w:rsidR="00ED2384" w:rsidRDefault="00000000">
            <w:r>
              <w:rPr>
                <w:sz w:val="21"/>
              </w:rPr>
              <w:t>tests/test_demo_generator.py</w:t>
            </w:r>
          </w:p>
        </w:tc>
        <w:tc>
          <w:tcPr>
            <w:tcW w:w="2209" w:type="dxa"/>
          </w:tcPr>
          <w:p w14:paraId="73F4EBE3" w14:textId="77777777" w:rsidR="00ED2384" w:rsidRDefault="00000000">
            <w:r>
              <w:rPr>
                <w:sz w:val="21"/>
              </w:rPr>
              <w:t>0.193 s</w:t>
            </w:r>
          </w:p>
        </w:tc>
        <w:tc>
          <w:tcPr>
            <w:tcW w:w="2209" w:type="dxa"/>
          </w:tcPr>
          <w:p w14:paraId="160A63E5" w14:textId="77777777" w:rsidR="00ED2384" w:rsidRDefault="00000000">
            <w:r>
              <w:rPr>
                <w:sz w:val="21"/>
              </w:rPr>
              <w:t>passed</w:t>
            </w:r>
          </w:p>
        </w:tc>
      </w:tr>
      <w:tr w:rsidR="00ED2384" w14:paraId="51B37A38" w14:textId="77777777">
        <w:tc>
          <w:tcPr>
            <w:tcW w:w="2209" w:type="dxa"/>
          </w:tcPr>
          <w:p w14:paraId="4E000A8C" w14:textId="77777777" w:rsidR="00ED2384" w:rsidRDefault="00000000">
            <w:r>
              <w:rPr>
                <w:sz w:val="21"/>
              </w:rPr>
              <w:t>test_find_existing_sales_csv_resolves_project_relative_path</w:t>
            </w:r>
          </w:p>
        </w:tc>
        <w:tc>
          <w:tcPr>
            <w:tcW w:w="2209" w:type="dxa"/>
          </w:tcPr>
          <w:p w14:paraId="72A18A54" w14:textId="77777777" w:rsidR="00ED2384" w:rsidRDefault="00000000">
            <w:r>
              <w:rPr>
                <w:sz w:val="21"/>
              </w:rPr>
              <w:t>tests/test_data_paths.py</w:t>
            </w:r>
          </w:p>
        </w:tc>
        <w:tc>
          <w:tcPr>
            <w:tcW w:w="2209" w:type="dxa"/>
          </w:tcPr>
          <w:p w14:paraId="3A44A0D1" w14:textId="77777777" w:rsidR="00ED2384" w:rsidRDefault="00000000">
            <w:r>
              <w:rPr>
                <w:sz w:val="21"/>
              </w:rPr>
              <w:t>0.138 s</w:t>
            </w:r>
          </w:p>
        </w:tc>
        <w:tc>
          <w:tcPr>
            <w:tcW w:w="2209" w:type="dxa"/>
          </w:tcPr>
          <w:p w14:paraId="75DA45C5" w14:textId="77777777" w:rsidR="00ED2384" w:rsidRDefault="00000000">
            <w:r>
              <w:rPr>
                <w:sz w:val="21"/>
              </w:rPr>
              <w:t>passed</w:t>
            </w:r>
          </w:p>
        </w:tc>
      </w:tr>
      <w:tr w:rsidR="00ED2384" w14:paraId="0BDA248D" w14:textId="77777777">
        <w:tc>
          <w:tcPr>
            <w:tcW w:w="2209" w:type="dxa"/>
          </w:tcPr>
          <w:p w14:paraId="6D64A6A9" w14:textId="77777777" w:rsidR="00ED2384" w:rsidRDefault="00000000">
            <w:r>
              <w:rPr>
                <w:sz w:val="21"/>
              </w:rPr>
              <w:t>test_perform_backup_uses_main_serializer</w:t>
            </w:r>
          </w:p>
        </w:tc>
        <w:tc>
          <w:tcPr>
            <w:tcW w:w="2209" w:type="dxa"/>
          </w:tcPr>
          <w:p w14:paraId="495A85F3" w14:textId="77777777" w:rsidR="00ED2384" w:rsidRDefault="00000000">
            <w:r>
              <w:rPr>
                <w:sz w:val="21"/>
              </w:rPr>
              <w:t>tests/test_operations_improvements.py</w:t>
            </w:r>
          </w:p>
        </w:tc>
        <w:tc>
          <w:tcPr>
            <w:tcW w:w="2209" w:type="dxa"/>
          </w:tcPr>
          <w:p w14:paraId="30D18C20" w14:textId="77777777" w:rsidR="00ED2384" w:rsidRDefault="00000000">
            <w:r>
              <w:rPr>
                <w:sz w:val="21"/>
              </w:rPr>
              <w:t>0.106 s</w:t>
            </w:r>
          </w:p>
        </w:tc>
        <w:tc>
          <w:tcPr>
            <w:tcW w:w="2209" w:type="dxa"/>
          </w:tcPr>
          <w:p w14:paraId="71F98116" w14:textId="77777777" w:rsidR="00ED2384" w:rsidRDefault="00000000">
            <w:r>
              <w:rPr>
                <w:sz w:val="21"/>
              </w:rPr>
              <w:t>passed</w:t>
            </w:r>
          </w:p>
        </w:tc>
      </w:tr>
      <w:tr w:rsidR="00ED2384" w14:paraId="3C6D739D" w14:textId="77777777">
        <w:tc>
          <w:tcPr>
            <w:tcW w:w="2209" w:type="dxa"/>
          </w:tcPr>
          <w:p w14:paraId="4AB8FCEE" w14:textId="77777777" w:rsidR="00ED2384" w:rsidRDefault="00000000">
            <w:r>
              <w:rPr>
                <w:sz w:val="21"/>
              </w:rPr>
              <w:t>test_build_backup_artifacts_uses_main_helpers</w:t>
            </w:r>
          </w:p>
        </w:tc>
        <w:tc>
          <w:tcPr>
            <w:tcW w:w="2209" w:type="dxa"/>
          </w:tcPr>
          <w:p w14:paraId="35CC09C8" w14:textId="77777777" w:rsidR="00ED2384" w:rsidRDefault="00000000">
            <w:r>
              <w:rPr>
                <w:sz w:val="21"/>
              </w:rPr>
              <w:t>tests/test_operations_improvements.py</w:t>
            </w:r>
          </w:p>
        </w:tc>
        <w:tc>
          <w:tcPr>
            <w:tcW w:w="2209" w:type="dxa"/>
          </w:tcPr>
          <w:p w14:paraId="6FA016E5" w14:textId="77777777" w:rsidR="00ED2384" w:rsidRDefault="00000000">
            <w:r>
              <w:rPr>
                <w:sz w:val="21"/>
              </w:rPr>
              <w:t>0.076 s</w:t>
            </w:r>
          </w:p>
        </w:tc>
        <w:tc>
          <w:tcPr>
            <w:tcW w:w="2209" w:type="dxa"/>
          </w:tcPr>
          <w:p w14:paraId="6B9B35D7" w14:textId="77777777" w:rsidR="00ED2384" w:rsidRDefault="00000000">
            <w:r>
              <w:rPr>
                <w:sz w:val="21"/>
              </w:rPr>
              <w:t>passed</w:t>
            </w:r>
          </w:p>
        </w:tc>
      </w:tr>
      <w:tr w:rsidR="00ED2384" w14:paraId="3EC2419F" w14:textId="77777777">
        <w:tc>
          <w:tcPr>
            <w:tcW w:w="2209" w:type="dxa"/>
          </w:tcPr>
          <w:p w14:paraId="4DF92746" w14:textId="77777777" w:rsidR="00ED2384" w:rsidRDefault="00000000">
            <w:r>
              <w:rPr>
                <w:sz w:val="21"/>
              </w:rPr>
              <w:t>test_audit_export_endpoint_returns_excel</w:t>
            </w:r>
          </w:p>
        </w:tc>
        <w:tc>
          <w:tcPr>
            <w:tcW w:w="2209" w:type="dxa"/>
          </w:tcPr>
          <w:p w14:paraId="6A648F14" w14:textId="77777777" w:rsidR="00ED2384" w:rsidRDefault="00000000">
            <w:r>
              <w:rPr>
                <w:sz w:val="21"/>
              </w:rPr>
              <w:t>tests/test_audit_endpoints.py</w:t>
            </w:r>
          </w:p>
        </w:tc>
        <w:tc>
          <w:tcPr>
            <w:tcW w:w="2209" w:type="dxa"/>
          </w:tcPr>
          <w:p w14:paraId="2ED1ECA0" w14:textId="77777777" w:rsidR="00ED2384" w:rsidRDefault="00000000">
            <w:r>
              <w:rPr>
                <w:sz w:val="21"/>
              </w:rPr>
              <w:t>0.072 s</w:t>
            </w:r>
          </w:p>
        </w:tc>
        <w:tc>
          <w:tcPr>
            <w:tcW w:w="2209" w:type="dxa"/>
          </w:tcPr>
          <w:p w14:paraId="466F815A" w14:textId="77777777" w:rsidR="00ED2384" w:rsidRDefault="00000000">
            <w:r>
              <w:rPr>
                <w:sz w:val="21"/>
              </w:rPr>
              <w:t>passed</w:t>
            </w:r>
          </w:p>
        </w:tc>
      </w:tr>
      <w:tr w:rsidR="00ED2384" w14:paraId="10356940" w14:textId="77777777">
        <w:tc>
          <w:tcPr>
            <w:tcW w:w="2209" w:type="dxa"/>
          </w:tcPr>
          <w:p w14:paraId="3D5C4821" w14:textId="77777777" w:rsidR="00ED2384" w:rsidRDefault="00000000">
            <w:r>
              <w:rPr>
                <w:sz w:val="21"/>
              </w:rPr>
              <w:t>test_generate_chat_response_stock_question</w:t>
            </w:r>
          </w:p>
        </w:tc>
        <w:tc>
          <w:tcPr>
            <w:tcW w:w="2209" w:type="dxa"/>
          </w:tcPr>
          <w:p w14:paraId="1847EBE3" w14:textId="77777777" w:rsidR="00ED2384" w:rsidRDefault="00000000">
            <w:r>
              <w:rPr>
                <w:sz w:val="21"/>
              </w:rPr>
              <w:t>tests/test_chat_ai.py</w:t>
            </w:r>
          </w:p>
        </w:tc>
        <w:tc>
          <w:tcPr>
            <w:tcW w:w="2209" w:type="dxa"/>
          </w:tcPr>
          <w:p w14:paraId="1A312B66" w14:textId="77777777" w:rsidR="00ED2384" w:rsidRDefault="00000000">
            <w:r>
              <w:rPr>
                <w:sz w:val="21"/>
              </w:rPr>
              <w:t>0.058 s</w:t>
            </w:r>
          </w:p>
        </w:tc>
        <w:tc>
          <w:tcPr>
            <w:tcW w:w="2209" w:type="dxa"/>
          </w:tcPr>
          <w:p w14:paraId="6B5AA9EA" w14:textId="77777777" w:rsidR="00ED2384" w:rsidRDefault="00000000">
            <w:r>
              <w:rPr>
                <w:sz w:val="21"/>
              </w:rPr>
              <w:t>passed</w:t>
            </w:r>
          </w:p>
        </w:tc>
      </w:tr>
    </w:tbl>
    <w:p w14:paraId="6C137DCF" w14:textId="77777777" w:rsidR="00ED2384" w:rsidRDefault="00000000">
      <w:pPr>
        <w:pStyle w:val="Ttulo2"/>
      </w:pPr>
      <w:r>
        <w:t>Evidencia visual del sistema evaluado</w:t>
      </w:r>
    </w:p>
    <w:p w14:paraId="42CE6BEE" w14:textId="77777777" w:rsidR="00ED2384" w:rsidRPr="000220A2" w:rsidRDefault="00000000">
      <w:pPr>
        <w:rPr>
          <w:lang w:val="es-CO"/>
        </w:rPr>
      </w:pPr>
      <w:r w:rsidRPr="000220A2">
        <w:rPr>
          <w:lang w:val="es-CO"/>
        </w:rPr>
        <w:t>Como soporte visual se incorporan capturas vigentes de los módulos principales del sistema que fueron objeto de validación funcional. Estas imágenes complementan la evidencia técnica y muestran la interfaz real bajo evaluación.</w:t>
      </w:r>
    </w:p>
    <w:p w14:paraId="040F5B83" w14:textId="77777777" w:rsidR="00ED2384" w:rsidRDefault="00000000">
      <w:r>
        <w:rPr>
          <w:noProof/>
        </w:rPr>
        <w:drawing>
          <wp:inline distT="0" distB="0" distL="0" distR="0" wp14:anchorId="6441BE28" wp14:editId="4928FE84">
            <wp:extent cx="4297680" cy="268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9"/>
                    <a:stretch>
                      <a:fillRect/>
                    </a:stretch>
                  </pic:blipFill>
                  <pic:spPr>
                    <a:xfrm>
                      <a:off x="0" y="0"/>
                      <a:ext cx="4297680" cy="2686050"/>
                    </a:xfrm>
                    <a:prstGeom prst="rect">
                      <a:avLst/>
                    </a:prstGeom>
                  </pic:spPr>
                </pic:pic>
              </a:graphicData>
            </a:graphic>
          </wp:inline>
        </w:drawing>
      </w:r>
    </w:p>
    <w:p w14:paraId="5C366018" w14:textId="77777777" w:rsidR="00ED2384" w:rsidRPr="000220A2" w:rsidRDefault="00000000">
      <w:pPr>
        <w:jc w:val="center"/>
        <w:rPr>
          <w:lang w:val="es-CO"/>
        </w:rPr>
      </w:pPr>
      <w:r w:rsidRPr="000220A2">
        <w:rPr>
          <w:i/>
          <w:lang w:val="es-CO"/>
        </w:rPr>
        <w:t>Figura 2. Pantalla actual de inicio de sesión del sistema.</w:t>
      </w:r>
    </w:p>
    <w:p w14:paraId="26899FB2" w14:textId="22ED828E" w:rsidR="000220A2" w:rsidRPr="000220A2" w:rsidRDefault="000220A2">
      <w:pPr>
        <w:rPr>
          <w:lang w:val="es-CO"/>
        </w:rPr>
      </w:pPr>
      <w:r w:rsidRPr="000220A2">
        <w:rPr>
          <w:lang w:val="es-CO"/>
        </w:rPr>
        <w:lastRenderedPageBreak/>
        <w:drawing>
          <wp:inline distT="0" distB="0" distL="0" distR="0" wp14:anchorId="0CB63823" wp14:editId="7C5DFD23">
            <wp:extent cx="5612130" cy="2693670"/>
            <wp:effectExtent l="0" t="0" r="7620" b="0"/>
            <wp:docPr id="15864031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3102" name="Imagen 1" descr="Interfaz de usuario gráfica, Aplicación&#10;&#10;El contenido generado por IA puede ser incorrecto."/>
                    <pic:cNvPicPr/>
                  </pic:nvPicPr>
                  <pic:blipFill>
                    <a:blip r:embed="rId10"/>
                    <a:stretch>
                      <a:fillRect/>
                    </a:stretch>
                  </pic:blipFill>
                  <pic:spPr>
                    <a:xfrm>
                      <a:off x="0" y="0"/>
                      <a:ext cx="5612130" cy="2693670"/>
                    </a:xfrm>
                    <a:prstGeom prst="rect">
                      <a:avLst/>
                    </a:prstGeom>
                  </pic:spPr>
                </pic:pic>
              </a:graphicData>
            </a:graphic>
          </wp:inline>
        </w:drawing>
      </w:r>
    </w:p>
    <w:p w14:paraId="0D84BF05" w14:textId="77777777" w:rsidR="00ED2384" w:rsidRPr="000220A2" w:rsidRDefault="00000000">
      <w:pPr>
        <w:jc w:val="center"/>
        <w:rPr>
          <w:lang w:val="es-CO"/>
        </w:rPr>
      </w:pPr>
      <w:r w:rsidRPr="000220A2">
        <w:rPr>
          <w:i/>
          <w:lang w:val="es-CO"/>
        </w:rPr>
        <w:t>Figura 3. Dashboard operativo con indicadores, alertas de stock y métodos de pago.</w:t>
      </w:r>
    </w:p>
    <w:p w14:paraId="38A0DD30" w14:textId="485C7F7A" w:rsidR="00ED2384" w:rsidRDefault="000220A2">
      <w:r w:rsidRPr="000220A2">
        <w:drawing>
          <wp:inline distT="0" distB="0" distL="0" distR="0" wp14:anchorId="1F933E31" wp14:editId="4D294AE2">
            <wp:extent cx="5612130" cy="2695575"/>
            <wp:effectExtent l="0" t="0" r="7620" b="9525"/>
            <wp:docPr id="159582850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8508" name="Imagen 1" descr="Interfaz de usuario gráfica, Aplicación, Teams&#10;&#10;El contenido generado por IA puede ser incorrecto."/>
                    <pic:cNvPicPr/>
                  </pic:nvPicPr>
                  <pic:blipFill>
                    <a:blip r:embed="rId11"/>
                    <a:stretch>
                      <a:fillRect/>
                    </a:stretch>
                  </pic:blipFill>
                  <pic:spPr>
                    <a:xfrm>
                      <a:off x="0" y="0"/>
                      <a:ext cx="5612130" cy="2695575"/>
                    </a:xfrm>
                    <a:prstGeom prst="rect">
                      <a:avLst/>
                    </a:prstGeom>
                  </pic:spPr>
                </pic:pic>
              </a:graphicData>
            </a:graphic>
          </wp:inline>
        </w:drawing>
      </w:r>
    </w:p>
    <w:p w14:paraId="0E524106" w14:textId="77777777" w:rsidR="00ED2384" w:rsidRPr="000220A2" w:rsidRDefault="00000000">
      <w:pPr>
        <w:jc w:val="center"/>
        <w:rPr>
          <w:lang w:val="es-CO"/>
        </w:rPr>
      </w:pPr>
      <w:r w:rsidRPr="000220A2">
        <w:rPr>
          <w:i/>
          <w:lang w:val="es-CO"/>
        </w:rPr>
        <w:t>Figura 4. Módulo de registro de ventas con búsqueda, carrito y cierre de transacción.</w:t>
      </w:r>
    </w:p>
    <w:p w14:paraId="04953AB5" w14:textId="1E2B5400" w:rsidR="00ED2384" w:rsidRDefault="009D4EDC">
      <w:r w:rsidRPr="009D4EDC">
        <w:lastRenderedPageBreak/>
        <w:drawing>
          <wp:inline distT="0" distB="0" distL="0" distR="0" wp14:anchorId="7F4239CC" wp14:editId="5EE3AF51">
            <wp:extent cx="5612130" cy="2699385"/>
            <wp:effectExtent l="0" t="0" r="7620" b="5715"/>
            <wp:docPr id="16293670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7078" name="Imagen 1" descr="Interfaz de usuario gráfica, Aplicación&#10;&#10;El contenido generado por IA puede ser incorrecto."/>
                    <pic:cNvPicPr/>
                  </pic:nvPicPr>
                  <pic:blipFill>
                    <a:blip r:embed="rId12"/>
                    <a:stretch>
                      <a:fillRect/>
                    </a:stretch>
                  </pic:blipFill>
                  <pic:spPr>
                    <a:xfrm>
                      <a:off x="0" y="0"/>
                      <a:ext cx="5612130" cy="2699385"/>
                    </a:xfrm>
                    <a:prstGeom prst="rect">
                      <a:avLst/>
                    </a:prstGeom>
                  </pic:spPr>
                </pic:pic>
              </a:graphicData>
            </a:graphic>
          </wp:inline>
        </w:drawing>
      </w:r>
    </w:p>
    <w:p w14:paraId="6BF9D5B8" w14:textId="77777777" w:rsidR="00ED2384" w:rsidRPr="000220A2" w:rsidRDefault="00000000">
      <w:pPr>
        <w:jc w:val="center"/>
        <w:rPr>
          <w:lang w:val="es-CO"/>
        </w:rPr>
      </w:pPr>
      <w:r w:rsidRPr="000220A2">
        <w:rPr>
          <w:i/>
          <w:lang w:val="es-CO"/>
        </w:rPr>
        <w:t>Figura 5. Gestión de productos, inventario, imágenes y exportaciones.</w:t>
      </w:r>
    </w:p>
    <w:p w14:paraId="6A88D4E0" w14:textId="08C67F21" w:rsidR="00ED2384" w:rsidRDefault="009D4EDC">
      <w:r w:rsidRPr="009D4EDC">
        <w:drawing>
          <wp:inline distT="0" distB="0" distL="0" distR="0" wp14:anchorId="4207C8EB" wp14:editId="54DEEFF1">
            <wp:extent cx="5612130" cy="2683510"/>
            <wp:effectExtent l="0" t="0" r="7620" b="2540"/>
            <wp:docPr id="13150589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8998" name="Imagen 1" descr="Interfaz de usuario gráfica, Texto, Aplicación, Correo electrónico&#10;&#10;El contenido generado por IA puede ser incorrecto."/>
                    <pic:cNvPicPr/>
                  </pic:nvPicPr>
                  <pic:blipFill>
                    <a:blip r:embed="rId13"/>
                    <a:stretch>
                      <a:fillRect/>
                    </a:stretch>
                  </pic:blipFill>
                  <pic:spPr>
                    <a:xfrm>
                      <a:off x="0" y="0"/>
                      <a:ext cx="5612130" cy="2683510"/>
                    </a:xfrm>
                    <a:prstGeom prst="rect">
                      <a:avLst/>
                    </a:prstGeom>
                  </pic:spPr>
                </pic:pic>
              </a:graphicData>
            </a:graphic>
          </wp:inline>
        </w:drawing>
      </w:r>
    </w:p>
    <w:p w14:paraId="1E5B77E8" w14:textId="77777777" w:rsidR="00ED2384" w:rsidRPr="000220A2" w:rsidRDefault="00000000">
      <w:pPr>
        <w:jc w:val="center"/>
        <w:rPr>
          <w:lang w:val="es-CO"/>
        </w:rPr>
      </w:pPr>
      <w:r w:rsidRPr="000220A2">
        <w:rPr>
          <w:i/>
          <w:lang w:val="es-CO"/>
        </w:rPr>
        <w:t>Figura 6. Vista del pronóstico de demanda y compra sugerida por producto.</w:t>
      </w:r>
    </w:p>
    <w:p w14:paraId="3613D3A7" w14:textId="39CCC09E" w:rsidR="00ED2384" w:rsidRDefault="009D4EDC">
      <w:r w:rsidRPr="009D4EDC">
        <w:lastRenderedPageBreak/>
        <w:drawing>
          <wp:inline distT="0" distB="0" distL="0" distR="0" wp14:anchorId="7F06535F" wp14:editId="2F24263A">
            <wp:extent cx="5612130" cy="2671445"/>
            <wp:effectExtent l="0" t="0" r="7620" b="0"/>
            <wp:docPr id="4919922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2245" name="Imagen 1" descr="Interfaz de usuario gráfica, Aplicación&#10;&#10;El contenido generado por IA puede ser incorrecto."/>
                    <pic:cNvPicPr/>
                  </pic:nvPicPr>
                  <pic:blipFill>
                    <a:blip r:embed="rId14"/>
                    <a:stretch>
                      <a:fillRect/>
                    </a:stretch>
                  </pic:blipFill>
                  <pic:spPr>
                    <a:xfrm>
                      <a:off x="0" y="0"/>
                      <a:ext cx="5612130" cy="2671445"/>
                    </a:xfrm>
                    <a:prstGeom prst="rect">
                      <a:avLst/>
                    </a:prstGeom>
                  </pic:spPr>
                </pic:pic>
              </a:graphicData>
            </a:graphic>
          </wp:inline>
        </w:drawing>
      </w:r>
    </w:p>
    <w:p w14:paraId="31AB7560" w14:textId="77777777" w:rsidR="00ED2384" w:rsidRPr="000220A2" w:rsidRDefault="00000000">
      <w:pPr>
        <w:jc w:val="center"/>
        <w:rPr>
          <w:lang w:val="es-CO"/>
        </w:rPr>
      </w:pPr>
      <w:r w:rsidRPr="000220A2">
        <w:rPr>
          <w:i/>
          <w:lang w:val="es-CO"/>
        </w:rPr>
        <w:t>Figura 7. Módulo de auditoría con filtros y exportación de eventos.</w:t>
      </w:r>
    </w:p>
    <w:p w14:paraId="19C2B733" w14:textId="0198E295" w:rsidR="00ED2384" w:rsidRDefault="009D4EDC">
      <w:r w:rsidRPr="009D4EDC">
        <w:drawing>
          <wp:inline distT="0" distB="0" distL="0" distR="0" wp14:anchorId="61392174" wp14:editId="0F337788">
            <wp:extent cx="5612130" cy="2702560"/>
            <wp:effectExtent l="0" t="0" r="7620" b="2540"/>
            <wp:docPr id="8681441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4151" name="Imagen 1" descr="Interfaz de usuario gráfica, Aplicación&#10;&#10;El contenido generado por IA puede ser incorrecto."/>
                    <pic:cNvPicPr/>
                  </pic:nvPicPr>
                  <pic:blipFill>
                    <a:blip r:embed="rId15"/>
                    <a:stretch>
                      <a:fillRect/>
                    </a:stretch>
                  </pic:blipFill>
                  <pic:spPr>
                    <a:xfrm>
                      <a:off x="0" y="0"/>
                      <a:ext cx="5612130" cy="2702560"/>
                    </a:xfrm>
                    <a:prstGeom prst="rect">
                      <a:avLst/>
                    </a:prstGeom>
                  </pic:spPr>
                </pic:pic>
              </a:graphicData>
            </a:graphic>
          </wp:inline>
        </w:drawing>
      </w:r>
    </w:p>
    <w:p w14:paraId="5DFAD267" w14:textId="77777777" w:rsidR="00ED2384" w:rsidRPr="000220A2" w:rsidRDefault="00000000">
      <w:pPr>
        <w:jc w:val="center"/>
        <w:rPr>
          <w:lang w:val="es-CO"/>
        </w:rPr>
      </w:pPr>
      <w:r w:rsidRPr="000220A2">
        <w:rPr>
          <w:i/>
          <w:lang w:val="es-CO"/>
        </w:rPr>
        <w:t>Figura 8. Pantalla de respaldos con listado, descarga y restauración.</w:t>
      </w:r>
    </w:p>
    <w:p w14:paraId="7A66A011" w14:textId="77777777" w:rsidR="00ED2384" w:rsidRPr="000220A2" w:rsidRDefault="00000000">
      <w:pPr>
        <w:pStyle w:val="Ttulo2"/>
        <w:rPr>
          <w:lang w:val="es-CO"/>
        </w:rPr>
      </w:pPr>
      <w:r w:rsidRPr="000220A2">
        <w:rPr>
          <w:lang w:val="es-CO"/>
        </w:rPr>
        <w:t>Análisis de resultados</w:t>
      </w:r>
    </w:p>
    <w:p w14:paraId="4E17A688" w14:textId="77777777" w:rsidR="00ED2384" w:rsidRPr="000220A2" w:rsidRDefault="00000000">
      <w:pPr>
        <w:rPr>
          <w:lang w:val="es-CO"/>
        </w:rPr>
      </w:pPr>
      <w:r w:rsidRPr="000220A2">
        <w:rPr>
          <w:lang w:val="es-CO"/>
        </w:rPr>
        <w:t>Al comparar el resultado esperado con el resultado real, se observó que el sistema respondió de forma correcta en autenticación, sesiones, usuarios, roles, productos, inventario, ventas, reportes, exportaciones, auditoría, respaldos y asistencia inteligente.</w:t>
      </w:r>
    </w:p>
    <w:p w14:paraId="7C5CA112" w14:textId="77777777" w:rsidR="00ED2384" w:rsidRPr="000220A2" w:rsidRDefault="00000000">
      <w:pPr>
        <w:pStyle w:val="Listaconvietas"/>
        <w:rPr>
          <w:lang w:val="es-CO"/>
        </w:rPr>
      </w:pPr>
      <w:r w:rsidRPr="000220A2">
        <w:rPr>
          <w:lang w:val="es-CO"/>
        </w:rPr>
        <w:t>No se presentaron fallas activas en la corrida ejecutada.</w:t>
      </w:r>
    </w:p>
    <w:p w14:paraId="089C1E70" w14:textId="77777777" w:rsidR="00ED2384" w:rsidRPr="000220A2" w:rsidRDefault="00000000">
      <w:pPr>
        <w:pStyle w:val="Listaconvietas"/>
        <w:rPr>
          <w:lang w:val="es-CO"/>
        </w:rPr>
      </w:pPr>
      <w:r w:rsidRPr="000220A2">
        <w:rPr>
          <w:lang w:val="es-CO"/>
        </w:rPr>
        <w:t>La integridad transaccional de ventas e inventario se mantuvo en los escenarios controlados.</w:t>
      </w:r>
    </w:p>
    <w:p w14:paraId="68485B91" w14:textId="77777777" w:rsidR="00ED2384" w:rsidRPr="000220A2" w:rsidRDefault="00000000">
      <w:pPr>
        <w:pStyle w:val="Listaconvietas"/>
        <w:rPr>
          <w:lang w:val="es-CO"/>
        </w:rPr>
      </w:pPr>
      <w:r w:rsidRPr="000220A2">
        <w:rPr>
          <w:lang w:val="es-CO"/>
        </w:rPr>
        <w:t>Los permisos por rol y las restricciones de acceso se comportaron según la política definida.</w:t>
      </w:r>
    </w:p>
    <w:p w14:paraId="3AEDC250" w14:textId="77777777" w:rsidR="00ED2384" w:rsidRPr="000220A2" w:rsidRDefault="00000000">
      <w:pPr>
        <w:pStyle w:val="Listaconvietas"/>
        <w:rPr>
          <w:lang w:val="es-CO"/>
        </w:rPr>
      </w:pPr>
      <w:r w:rsidRPr="000220A2">
        <w:rPr>
          <w:lang w:val="es-CO"/>
        </w:rPr>
        <w:lastRenderedPageBreak/>
        <w:t>Las exportaciones, respaldos y registros de auditoría respondieron de forma consistente.</w:t>
      </w:r>
    </w:p>
    <w:p w14:paraId="4E443B79" w14:textId="77777777" w:rsidR="00ED2384" w:rsidRPr="000220A2" w:rsidRDefault="00000000">
      <w:pPr>
        <w:pStyle w:val="Listaconvietas"/>
        <w:rPr>
          <w:lang w:val="es-CO"/>
        </w:rPr>
      </w:pPr>
      <w:r w:rsidRPr="000220A2">
        <w:rPr>
          <w:lang w:val="es-CO"/>
        </w:rPr>
        <w:t>Los mensajes de consola observados durante la ejecución correspondieron a fallos simulados dentro de los dobles de prueba y no a defectos vigentes de la aplicación.</w:t>
      </w:r>
    </w:p>
    <w:p w14:paraId="2AAA6494" w14:textId="77777777" w:rsidR="00ED2384" w:rsidRPr="000220A2" w:rsidRDefault="00000000">
      <w:pPr>
        <w:pStyle w:val="Ttulo2"/>
        <w:rPr>
          <w:lang w:val="es-CO"/>
        </w:rPr>
      </w:pPr>
      <w:r w:rsidRPr="000220A2">
        <w:rPr>
          <w:lang w:val="es-CO"/>
        </w:rPr>
        <w:t>Resultados generales de las pruebas</w:t>
      </w:r>
    </w:p>
    <w:p w14:paraId="65E15083" w14:textId="77777777" w:rsidR="00ED2384" w:rsidRPr="000220A2" w:rsidRDefault="00000000">
      <w:pPr>
        <w:rPr>
          <w:lang w:val="es-CO"/>
        </w:rPr>
      </w:pPr>
      <w:r w:rsidRPr="000220A2">
        <w:rPr>
          <w:lang w:val="es-CO"/>
        </w:rPr>
        <w:t>En total se ejecutaron 106 pruebas automatizadas, de las cuales 106 fueron exitosas, 0 presentaron fallas, 0 presentaron error y 0 fueron omitidas.</w:t>
      </w:r>
    </w:p>
    <w:p w14:paraId="0FDAAE20" w14:textId="77777777" w:rsidR="00ED2384" w:rsidRPr="000220A2" w:rsidRDefault="00000000">
      <w:pPr>
        <w:rPr>
          <w:lang w:val="es-CO"/>
        </w:rPr>
      </w:pPr>
      <w:r w:rsidRPr="000220A2">
        <w:rPr>
          <w:lang w:val="es-CO"/>
        </w:rPr>
        <w:t>De forma complementaria se verificó la compilación del backend y la sintaxis del frontend, ambas sin errores registrados.</w:t>
      </w:r>
    </w:p>
    <w:p w14:paraId="5356B0C1" w14:textId="77777777" w:rsidR="00ED2384" w:rsidRPr="000220A2" w:rsidRDefault="00000000">
      <w:pPr>
        <w:pStyle w:val="Ttulo2"/>
        <w:rPr>
          <w:lang w:val="es-CO"/>
        </w:rPr>
      </w:pPr>
      <w:r w:rsidRPr="000220A2">
        <w:rPr>
          <w:lang w:val="es-CO"/>
        </w:rPr>
        <w:t>Conclusiones de las pruebas</w:t>
      </w:r>
    </w:p>
    <w:p w14:paraId="3FC7BF9E" w14:textId="77777777" w:rsidR="00ED2384" w:rsidRPr="000220A2" w:rsidRDefault="00000000">
      <w:pPr>
        <w:rPr>
          <w:lang w:val="es-CO"/>
        </w:rPr>
      </w:pPr>
      <w:r w:rsidRPr="000220A2">
        <w:rPr>
          <w:lang w:val="es-CO"/>
        </w:rPr>
        <w:t>Con base en los resultados obtenidos, se concluye que el sistema se encuentra en condiciones técnicas de ser utilizado en un entorno real controlado, ya que cumplió satisfactoriamente con los requisitos funcionales y de soporte evaluados durante la validación.</w:t>
      </w:r>
    </w:p>
    <w:p w14:paraId="6D0EF2A1" w14:textId="77777777" w:rsidR="00ED2384" w:rsidRPr="000220A2" w:rsidRDefault="00000000">
      <w:pPr>
        <w:pStyle w:val="Listaconvietas"/>
        <w:rPr>
          <w:lang w:val="es-CO"/>
        </w:rPr>
      </w:pPr>
      <w:r w:rsidRPr="000220A2">
        <w:rPr>
          <w:lang w:val="es-CO"/>
        </w:rPr>
        <w:t>El sistema gestiona correctamente autenticación, sesiones y permisos.</w:t>
      </w:r>
    </w:p>
    <w:p w14:paraId="717EE958" w14:textId="77777777" w:rsidR="00ED2384" w:rsidRPr="000220A2" w:rsidRDefault="00000000">
      <w:pPr>
        <w:pStyle w:val="Listaconvietas"/>
        <w:rPr>
          <w:lang w:val="es-CO"/>
        </w:rPr>
      </w:pPr>
      <w:r w:rsidRPr="000220A2">
        <w:rPr>
          <w:lang w:val="es-CO"/>
        </w:rPr>
        <w:t>El flujo de ventas conserva integridad, trazabilidad y control de IVA global e individual.</w:t>
      </w:r>
    </w:p>
    <w:p w14:paraId="2CCAD3AD" w14:textId="77777777" w:rsidR="00ED2384" w:rsidRPr="000220A2" w:rsidRDefault="00000000">
      <w:pPr>
        <w:pStyle w:val="Listaconvietas"/>
        <w:rPr>
          <w:lang w:val="es-CO"/>
        </w:rPr>
      </w:pPr>
      <w:r w:rsidRPr="000220A2">
        <w:rPr>
          <w:lang w:val="es-CO"/>
        </w:rPr>
        <w:t>Los módulos de reportes, auditoría, exportación y respaldos operan de manera consistente.</w:t>
      </w:r>
    </w:p>
    <w:p w14:paraId="7C274D50" w14:textId="77777777" w:rsidR="00ED2384" w:rsidRPr="000220A2" w:rsidRDefault="00000000">
      <w:pPr>
        <w:pStyle w:val="Listaconvietas"/>
        <w:rPr>
          <w:lang w:val="es-CO"/>
        </w:rPr>
      </w:pPr>
      <w:r w:rsidRPr="000220A2">
        <w:rPr>
          <w:lang w:val="es-CO"/>
        </w:rPr>
        <w:t>El componente de IA funciona como soporte analítico y mantiene restricciones adecuadas por rol.</w:t>
      </w:r>
    </w:p>
    <w:p w14:paraId="0ACE027B" w14:textId="77777777" w:rsidR="00ED2384" w:rsidRPr="000220A2" w:rsidRDefault="00000000">
      <w:pPr>
        <w:pStyle w:val="Listaconvietas"/>
        <w:rPr>
          <w:lang w:val="es-CO"/>
        </w:rPr>
      </w:pPr>
      <w:r w:rsidRPr="000220A2">
        <w:rPr>
          <w:lang w:val="es-CO"/>
        </w:rPr>
        <w:t>Se recomienda complementar esta validación con pruebas de carga y aceptación con usuarios reales para reforzar la evaluación en operación continua.</w:t>
      </w:r>
    </w:p>
    <w:p w14:paraId="1C41EB72" w14:textId="77777777" w:rsidR="00ED2384" w:rsidRDefault="00000000">
      <w:pPr>
        <w:pStyle w:val="Ttulo2"/>
      </w:pPr>
      <w:r>
        <w:t>Artefactos generados</w:t>
      </w:r>
    </w:p>
    <w:p w14:paraId="27F24830" w14:textId="77777777" w:rsidR="00ED2384" w:rsidRDefault="00000000">
      <w:pPr>
        <w:pStyle w:val="Listaconvietas"/>
      </w:pPr>
      <w:r>
        <w:t>/mnt/c/Users/User/Documents/septima estrella1/analisis-ventas-ia/artifacts/tests/pytest-results.xml</w:t>
      </w:r>
    </w:p>
    <w:p w14:paraId="14C80FC3" w14:textId="77777777" w:rsidR="00ED2384" w:rsidRDefault="00000000">
      <w:pPr>
        <w:pStyle w:val="Listaconvietas"/>
      </w:pPr>
      <w:r>
        <w:t>/mnt/c/Users/User/Documents/septima estrella1/analisis-ventas-ia/artifacts/tests/pytest-summary.json</w:t>
      </w:r>
    </w:p>
    <w:p w14:paraId="5A1179C4" w14:textId="77777777" w:rsidR="00ED2384" w:rsidRDefault="00000000">
      <w:pPr>
        <w:pStyle w:val="Listaconvietas"/>
      </w:pPr>
      <w:r>
        <w:t>/mnt/c/Users/User/Documents/septima estrella1/analisis-ventas-ia/artifacts/tests/compileall.txt</w:t>
      </w:r>
    </w:p>
    <w:p w14:paraId="6B792A71" w14:textId="77777777" w:rsidR="00ED2384" w:rsidRDefault="00000000">
      <w:pPr>
        <w:pStyle w:val="Listaconvietas"/>
      </w:pPr>
      <w:r>
        <w:t>/mnt/c/Users/User/Documents/septima estrella1/analisis-ventas-ia/artifacts/tests/frontend-check.txt</w:t>
      </w:r>
    </w:p>
    <w:p w14:paraId="225E33E1" w14:textId="77777777" w:rsidR="00ED2384" w:rsidRDefault="00000000">
      <w:pPr>
        <w:pStyle w:val="Listaconvietas"/>
      </w:pPr>
      <w:r>
        <w:t>/mnt/c/Users/User/Documents/septima estrella1/analisis-ventas-ia/artifacts/tests/test-summary-chart.png</w:t>
      </w:r>
    </w:p>
    <w:p w14:paraId="12F8F7E9" w14:textId="77777777" w:rsidR="00ED2384" w:rsidRPr="000220A2" w:rsidRDefault="00000000">
      <w:pPr>
        <w:pStyle w:val="Listaconvietas"/>
        <w:rPr>
          <w:lang w:val="es-CO"/>
        </w:rPr>
      </w:pPr>
      <w:r w:rsidRPr="000220A2">
        <w:rPr>
          <w:lang w:val="es-CO"/>
        </w:rPr>
        <w:t>/mnt/c/Users/User/Documents/septima estrella1/analisis-ventas-ia/docs/PRUEBAS_VALIDACION_SISTEMA.md</w:t>
      </w:r>
    </w:p>
    <w:sectPr w:rsidR="00ED2384" w:rsidRPr="000220A2" w:rsidSect="00034616">
      <w:footerReference w:type="default" r:id="rId16"/>
      <w:pgSz w:w="12240" w:h="15840"/>
      <w:pgMar w:top="1701" w:right="1134"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63B7" w14:textId="77777777" w:rsidR="00183612" w:rsidRDefault="00183612">
      <w:r>
        <w:separator/>
      </w:r>
    </w:p>
  </w:endnote>
  <w:endnote w:type="continuationSeparator" w:id="0">
    <w:p w14:paraId="2B8B2965" w14:textId="77777777" w:rsidR="00183612" w:rsidRDefault="00183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82DA" w14:textId="77777777" w:rsidR="00ED2384" w:rsidRDefault="00000000">
    <w:pPr>
      <w:pStyle w:val="Piedepgina"/>
      <w:jc w:val="right"/>
    </w:pPr>
    <w:r>
      <w:rPr>
        <w:sz w:val="20"/>
      </w:rPr>
      <w:t xml:space="preserve">Página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0895" w14:textId="77777777" w:rsidR="00183612" w:rsidRDefault="00183612">
      <w:r>
        <w:separator/>
      </w:r>
    </w:p>
  </w:footnote>
  <w:footnote w:type="continuationSeparator" w:id="0">
    <w:p w14:paraId="2561DF0A" w14:textId="77777777" w:rsidR="00183612" w:rsidRDefault="001836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0932931">
    <w:abstractNumId w:val="8"/>
  </w:num>
  <w:num w:numId="2" w16cid:durableId="593364573">
    <w:abstractNumId w:val="6"/>
  </w:num>
  <w:num w:numId="3" w16cid:durableId="1768426065">
    <w:abstractNumId w:val="5"/>
  </w:num>
  <w:num w:numId="4" w16cid:durableId="1187408939">
    <w:abstractNumId w:val="4"/>
  </w:num>
  <w:num w:numId="5" w16cid:durableId="1921324755">
    <w:abstractNumId w:val="7"/>
  </w:num>
  <w:num w:numId="6" w16cid:durableId="1510481271">
    <w:abstractNumId w:val="3"/>
  </w:num>
  <w:num w:numId="7" w16cid:durableId="2018801456">
    <w:abstractNumId w:val="2"/>
  </w:num>
  <w:num w:numId="8" w16cid:durableId="153227095">
    <w:abstractNumId w:val="1"/>
  </w:num>
  <w:num w:numId="9" w16cid:durableId="21142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0A2"/>
    <w:rsid w:val="00034616"/>
    <w:rsid w:val="0006063C"/>
    <w:rsid w:val="0015074B"/>
    <w:rsid w:val="00183612"/>
    <w:rsid w:val="0029639D"/>
    <w:rsid w:val="00326F90"/>
    <w:rsid w:val="008179E6"/>
    <w:rsid w:val="009D4EDC"/>
    <w:rsid w:val="00AA1D8D"/>
    <w:rsid w:val="00B47730"/>
    <w:rsid w:val="00CB0664"/>
    <w:rsid w:val="00ED2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82CE0"/>
  <w14:defaultImageDpi w14:val="300"/>
  <w15:docId w15:val="{74EAD594-5574-4C48-B627-9F83528E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1332</Words>
  <Characters>9210</Characters>
  <Application>Microsoft Office Word</Application>
  <DocSecurity>0</DocSecurity>
  <Lines>614</Lines>
  <Paragraphs>376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MAURICIO RODRIGUEZ DIAZ</cp:lastModifiedBy>
  <cp:revision>2</cp:revision>
  <dcterms:created xsi:type="dcterms:W3CDTF">2013-12-23T23:15:00Z</dcterms:created>
  <dcterms:modified xsi:type="dcterms:W3CDTF">2026-04-10T21:30:00Z</dcterms:modified>
  <cp:category/>
</cp:coreProperties>
</file>